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F7BB" w14:textId="77777777" w:rsidR="00424BAA" w:rsidRDefault="00000000">
      <w:pPr>
        <w:spacing w:before="1600"/>
        <w:jc w:val="center"/>
      </w:pPr>
      <w:r>
        <w:rPr>
          <w:b/>
          <w:color w:val="87171B"/>
          <w:sz w:val="56"/>
        </w:rPr>
        <w:t>MANUAL DE USUARIO</w:t>
      </w:r>
    </w:p>
    <w:p w14:paraId="1102918F" w14:textId="77777777" w:rsidR="00424BAA" w:rsidRDefault="00000000">
      <w:pPr>
        <w:jc w:val="center"/>
      </w:pPr>
      <w:r>
        <w:rPr>
          <w:b/>
          <w:color w:val="B03A3E"/>
          <w:sz w:val="44"/>
        </w:rPr>
        <w:t>Dalo Store</w:t>
      </w:r>
    </w:p>
    <w:p w14:paraId="2A96DF83" w14:textId="77777777" w:rsidR="00424BAA" w:rsidRDefault="00000000">
      <w:pPr>
        <w:spacing w:before="80"/>
        <w:jc w:val="center"/>
      </w:pPr>
      <w:r>
        <w:rPr>
          <w:i/>
          <w:color w:val="555555"/>
          <w:sz w:val="26"/>
        </w:rPr>
        <w:t>Aplicación Android — Marketplace de Segunda Mano</w:t>
      </w:r>
    </w:p>
    <w:p w14:paraId="79095FC8" w14:textId="77777777" w:rsidR="00424BAA" w:rsidRDefault="00424BAA"/>
    <w:p w14:paraId="77AC6886" w14:textId="77777777" w:rsidR="00424BAA" w:rsidRDefault="00424BAA"/>
    <w:p w14:paraId="2C32DA09" w14:textId="77777777" w:rsidR="00424BAA" w:rsidRDefault="00000000">
      <w:pPr>
        <w:jc w:val="center"/>
      </w:pPr>
      <w:r>
        <w:rPr>
          <w:color w:val="555555"/>
        </w:rPr>
        <w:t>Proyecto Intermodular DAM 2025-2026</w:t>
      </w:r>
    </w:p>
    <w:p w14:paraId="35E360C3" w14:textId="466DE90E" w:rsidR="00424BAA" w:rsidRDefault="00000000">
      <w:pPr>
        <w:jc w:val="center"/>
      </w:pPr>
      <w:r>
        <w:rPr>
          <w:b/>
          <w:color w:val="87171B"/>
        </w:rPr>
        <w:t xml:space="preserve">Jonatan </w:t>
      </w:r>
      <w:r w:rsidR="00EF560F">
        <w:rPr>
          <w:b/>
          <w:color w:val="87171B"/>
        </w:rPr>
        <w:t xml:space="preserve">Josué </w:t>
      </w:r>
      <w:r>
        <w:rPr>
          <w:b/>
          <w:color w:val="87171B"/>
        </w:rPr>
        <w:t>Cruz</w:t>
      </w:r>
      <w:r w:rsidR="00EF560F">
        <w:rPr>
          <w:b/>
          <w:color w:val="87171B"/>
        </w:rPr>
        <w:t xml:space="preserve"> Bueso</w:t>
      </w:r>
      <w:r>
        <w:rPr>
          <w:b/>
          <w:color w:val="87171B"/>
        </w:rPr>
        <w:t xml:space="preserve"> · José</w:t>
      </w:r>
      <w:r w:rsidR="00EF560F">
        <w:rPr>
          <w:b/>
          <w:color w:val="87171B"/>
        </w:rPr>
        <w:t xml:space="preserve"> Miguel Sentamans</w:t>
      </w:r>
    </w:p>
    <w:p w14:paraId="6F03FC58" w14:textId="77777777" w:rsidR="00424BAA" w:rsidRDefault="00000000">
      <w:r>
        <w:br w:type="page"/>
      </w:r>
    </w:p>
    <w:p w14:paraId="06F49E34" w14:textId="77777777" w:rsidR="00424BAA" w:rsidRDefault="00000000">
      <w:pPr>
        <w:pBdr>
          <w:bottom w:val="single" w:sz="8" w:space="4" w:color="87171B"/>
        </w:pBdr>
        <w:spacing w:before="360" w:after="120"/>
      </w:pPr>
      <w:r>
        <w:rPr>
          <w:b/>
          <w:color w:val="87171B"/>
          <w:sz w:val="32"/>
        </w:rPr>
        <w:lastRenderedPageBreak/>
        <w:t>ÍNDICE DE CONTENIDOS</w:t>
      </w:r>
    </w:p>
    <w:p w14:paraId="7165E975" w14:textId="77777777" w:rsidR="00424BAA" w:rsidRDefault="00000000">
      <w:pPr>
        <w:spacing w:after="40"/>
      </w:pPr>
      <w:r>
        <w:rPr>
          <w:b/>
          <w:color w:val="87171B"/>
        </w:rPr>
        <w:t xml:space="preserve">1.  </w:t>
      </w:r>
      <w:r>
        <w:rPr>
          <w:color w:val="1A1A1A"/>
        </w:rPr>
        <w:t>Introducción y descripción de la aplicación</w:t>
      </w:r>
    </w:p>
    <w:p w14:paraId="6DBA3306" w14:textId="77777777" w:rsidR="00424BAA" w:rsidRDefault="00000000">
      <w:pPr>
        <w:spacing w:after="40"/>
      </w:pPr>
      <w:r>
        <w:rPr>
          <w:b/>
          <w:color w:val="87171B"/>
        </w:rPr>
        <w:t xml:space="preserve">2.  </w:t>
      </w:r>
      <w:r>
        <w:rPr>
          <w:color w:val="1A1A1A"/>
        </w:rPr>
        <w:t>Instalación y primera ejecución</w:t>
      </w:r>
    </w:p>
    <w:p w14:paraId="1B446165" w14:textId="77777777" w:rsidR="00424BAA" w:rsidRDefault="00000000">
      <w:pPr>
        <w:spacing w:after="40"/>
      </w:pPr>
      <w:r>
        <w:rPr>
          <w:color w:val="B03A3E"/>
        </w:rPr>
        <w:t xml:space="preserve">   2.1  </w:t>
      </w:r>
      <w:r>
        <w:rPr>
          <w:color w:val="1A1A1A"/>
        </w:rPr>
        <w:t>Obtención e instalación del APK</w:t>
      </w:r>
    </w:p>
    <w:p w14:paraId="29592F0B" w14:textId="77777777" w:rsidR="00424BAA" w:rsidRDefault="00000000">
      <w:pPr>
        <w:spacing w:after="40"/>
      </w:pPr>
      <w:r>
        <w:rPr>
          <w:color w:val="B03A3E"/>
        </w:rPr>
        <w:t xml:space="preserve">   2.2  </w:t>
      </w:r>
      <w:r>
        <w:rPr>
          <w:color w:val="1A1A1A"/>
        </w:rPr>
        <w:t>Permisos requeridos</w:t>
      </w:r>
    </w:p>
    <w:p w14:paraId="5D6E7A2F" w14:textId="77777777" w:rsidR="00424BAA" w:rsidRDefault="00000000">
      <w:pPr>
        <w:spacing w:after="40"/>
      </w:pPr>
      <w:r>
        <w:rPr>
          <w:color w:val="B03A3E"/>
        </w:rPr>
        <w:t xml:space="preserve">   2.3  </w:t>
      </w:r>
      <w:r>
        <w:rPr>
          <w:color w:val="1A1A1A"/>
        </w:rPr>
        <w:t>Primera apertura</w:t>
      </w:r>
    </w:p>
    <w:p w14:paraId="725237F6" w14:textId="77777777" w:rsidR="00424BAA" w:rsidRDefault="00000000">
      <w:pPr>
        <w:spacing w:after="40"/>
      </w:pPr>
      <w:r>
        <w:rPr>
          <w:b/>
          <w:color w:val="87171B"/>
        </w:rPr>
        <w:t xml:space="preserve">3.  </w:t>
      </w:r>
      <w:r>
        <w:rPr>
          <w:color w:val="1A1A1A"/>
        </w:rPr>
        <w:t>Inicio de sesión y registro</w:t>
      </w:r>
    </w:p>
    <w:p w14:paraId="5739BEDE" w14:textId="77777777" w:rsidR="00424BAA" w:rsidRDefault="00000000">
      <w:pPr>
        <w:spacing w:after="40"/>
      </w:pPr>
      <w:r>
        <w:rPr>
          <w:color w:val="B03A3E"/>
        </w:rPr>
        <w:t xml:space="preserve">   3.1  </w:t>
      </w:r>
      <w:r>
        <w:rPr>
          <w:color w:val="1A1A1A"/>
        </w:rPr>
        <w:t>Iniciar sesión</w:t>
      </w:r>
    </w:p>
    <w:p w14:paraId="5D5C3711" w14:textId="77777777" w:rsidR="00424BAA" w:rsidRDefault="00000000">
      <w:pPr>
        <w:spacing w:after="40"/>
      </w:pPr>
      <w:r>
        <w:rPr>
          <w:color w:val="B03A3E"/>
        </w:rPr>
        <w:t xml:space="preserve">   3.2  </w:t>
      </w:r>
      <w:r>
        <w:rPr>
          <w:color w:val="1A1A1A"/>
        </w:rPr>
        <w:t>Crear una cuenta nueva</w:t>
      </w:r>
    </w:p>
    <w:p w14:paraId="35B98103" w14:textId="77777777" w:rsidR="00424BAA" w:rsidRDefault="00000000">
      <w:pPr>
        <w:spacing w:after="40"/>
      </w:pPr>
      <w:r>
        <w:rPr>
          <w:color w:val="B03A3E"/>
        </w:rPr>
        <w:t xml:space="preserve">   3.3  </w:t>
      </w:r>
      <w:r>
        <w:rPr>
          <w:color w:val="1A1A1A"/>
        </w:rPr>
        <w:t>Mantener la sesión</w:t>
      </w:r>
    </w:p>
    <w:p w14:paraId="289710E8" w14:textId="77777777" w:rsidR="00424BAA" w:rsidRDefault="00000000">
      <w:pPr>
        <w:spacing w:after="40"/>
      </w:pPr>
      <w:r>
        <w:rPr>
          <w:color w:val="B03A3E"/>
        </w:rPr>
        <w:t xml:space="preserve">   3.4  </w:t>
      </w:r>
      <w:r>
        <w:rPr>
          <w:color w:val="1A1A1A"/>
        </w:rPr>
        <w:t>Cerrar sesión</w:t>
      </w:r>
    </w:p>
    <w:p w14:paraId="46704C54" w14:textId="77777777" w:rsidR="00424BAA" w:rsidRDefault="00000000">
      <w:pPr>
        <w:spacing w:after="40"/>
      </w:pPr>
      <w:r>
        <w:rPr>
          <w:b/>
          <w:color w:val="87171B"/>
        </w:rPr>
        <w:t xml:space="preserve">4.  </w:t>
      </w:r>
      <w:r>
        <w:rPr>
          <w:color w:val="1A1A1A"/>
        </w:rPr>
        <w:t>Pantalla principal — Home</w:t>
      </w:r>
    </w:p>
    <w:p w14:paraId="5D2D0742" w14:textId="77777777" w:rsidR="00424BAA" w:rsidRDefault="00000000">
      <w:pPr>
        <w:spacing w:after="40"/>
      </w:pPr>
      <w:r>
        <w:rPr>
          <w:color w:val="B03A3E"/>
        </w:rPr>
        <w:t xml:space="preserve">   4.1  </w:t>
      </w:r>
      <w:r>
        <w:rPr>
          <w:color w:val="1A1A1A"/>
        </w:rPr>
        <w:t>Búsqueda de artículos</w:t>
      </w:r>
    </w:p>
    <w:p w14:paraId="237C5987" w14:textId="77777777" w:rsidR="00424BAA" w:rsidRDefault="00000000">
      <w:pPr>
        <w:spacing w:after="40"/>
      </w:pPr>
      <w:r>
        <w:rPr>
          <w:color w:val="B03A3E"/>
        </w:rPr>
        <w:t xml:space="preserve">   4.2  </w:t>
      </w:r>
      <w:r>
        <w:rPr>
          <w:color w:val="1A1A1A"/>
        </w:rPr>
        <w:t>Filtrar por categoría</w:t>
      </w:r>
    </w:p>
    <w:p w14:paraId="74834EC1" w14:textId="77777777" w:rsidR="00424BAA" w:rsidRDefault="00000000">
      <w:pPr>
        <w:spacing w:after="40"/>
      </w:pPr>
      <w:r>
        <w:rPr>
          <w:color w:val="B03A3E"/>
        </w:rPr>
        <w:t xml:space="preserve">   4.3  </w:t>
      </w:r>
      <w:r>
        <w:rPr>
          <w:color w:val="1A1A1A"/>
        </w:rPr>
        <w:t>Filtrar por precio</w:t>
      </w:r>
    </w:p>
    <w:p w14:paraId="6C714396" w14:textId="77777777" w:rsidR="00424BAA" w:rsidRDefault="00000000">
      <w:pPr>
        <w:spacing w:after="40"/>
      </w:pPr>
      <w:r>
        <w:rPr>
          <w:b/>
          <w:color w:val="87171B"/>
        </w:rPr>
        <w:t xml:space="preserve">5.  </w:t>
      </w:r>
      <w:r>
        <w:rPr>
          <w:color w:val="1A1A1A"/>
        </w:rPr>
        <w:t>Detalle de artículo</w:t>
      </w:r>
    </w:p>
    <w:p w14:paraId="503ACCE6" w14:textId="77777777" w:rsidR="00424BAA" w:rsidRDefault="00000000">
      <w:pPr>
        <w:spacing w:after="40"/>
      </w:pPr>
      <w:r>
        <w:rPr>
          <w:b/>
          <w:color w:val="87171B"/>
        </w:rPr>
        <w:t xml:space="preserve">6.  </w:t>
      </w:r>
      <w:r>
        <w:rPr>
          <w:color w:val="1A1A1A"/>
        </w:rPr>
        <w:t>Publicar un artículo</w:t>
      </w:r>
    </w:p>
    <w:p w14:paraId="7AD373AF" w14:textId="77777777" w:rsidR="00424BAA" w:rsidRDefault="00000000">
      <w:pPr>
        <w:spacing w:after="40"/>
      </w:pPr>
      <w:r>
        <w:rPr>
          <w:b/>
          <w:color w:val="87171B"/>
        </w:rPr>
        <w:t xml:space="preserve">7.  </w:t>
      </w:r>
      <w:r>
        <w:rPr>
          <w:color w:val="1A1A1A"/>
        </w:rPr>
        <w:t>Chat y mensajería</w:t>
      </w:r>
    </w:p>
    <w:p w14:paraId="1D0A0281" w14:textId="77777777" w:rsidR="00424BAA" w:rsidRDefault="00000000">
      <w:pPr>
        <w:spacing w:after="40"/>
      </w:pPr>
      <w:r>
        <w:rPr>
          <w:b/>
          <w:color w:val="87171B"/>
        </w:rPr>
        <w:t xml:space="preserve">8.  </w:t>
      </w:r>
      <w:r>
        <w:rPr>
          <w:color w:val="1A1A1A"/>
        </w:rPr>
        <w:t>Mi Perfil</w:t>
      </w:r>
    </w:p>
    <w:p w14:paraId="240EC124" w14:textId="77777777" w:rsidR="00424BAA" w:rsidRDefault="00000000">
      <w:pPr>
        <w:spacing w:after="40"/>
      </w:pPr>
      <w:r>
        <w:rPr>
          <w:color w:val="B03A3E"/>
        </w:rPr>
        <w:t xml:space="preserve">   8.1  </w:t>
      </w:r>
      <w:r>
        <w:rPr>
          <w:color w:val="1A1A1A"/>
        </w:rPr>
        <w:t>Mis artículos</w:t>
      </w:r>
    </w:p>
    <w:p w14:paraId="65145758" w14:textId="77777777" w:rsidR="00424BAA" w:rsidRDefault="00000000">
      <w:pPr>
        <w:spacing w:after="40"/>
      </w:pPr>
      <w:r>
        <w:rPr>
          <w:color w:val="B03A3E"/>
        </w:rPr>
        <w:t xml:space="preserve">   8.2  </w:t>
      </w:r>
      <w:r>
        <w:rPr>
          <w:color w:val="1A1A1A"/>
        </w:rPr>
        <w:t>Mis ventas</w:t>
      </w:r>
    </w:p>
    <w:p w14:paraId="5867BFEE" w14:textId="77777777" w:rsidR="00424BAA" w:rsidRDefault="00000000">
      <w:pPr>
        <w:spacing w:after="40"/>
      </w:pPr>
      <w:r>
        <w:rPr>
          <w:color w:val="B03A3E"/>
        </w:rPr>
        <w:t xml:space="preserve">   8.3  </w:t>
      </w:r>
      <w:r>
        <w:rPr>
          <w:color w:val="1A1A1A"/>
        </w:rPr>
        <w:t>Mis compras y valoraciones</w:t>
      </w:r>
    </w:p>
    <w:p w14:paraId="1F3AFC0F" w14:textId="77777777" w:rsidR="00424BAA" w:rsidRDefault="00000000">
      <w:pPr>
        <w:spacing w:after="40"/>
      </w:pPr>
      <w:r>
        <w:rPr>
          <w:b/>
          <w:color w:val="87171B"/>
        </w:rPr>
        <w:t xml:space="preserve">9.  </w:t>
      </w:r>
      <w:r>
        <w:rPr>
          <w:color w:val="1A1A1A"/>
        </w:rPr>
        <w:t>Configuración (Ajustes)</w:t>
      </w:r>
    </w:p>
    <w:p w14:paraId="34E482D2" w14:textId="77777777" w:rsidR="00424BAA" w:rsidRDefault="00000000">
      <w:pPr>
        <w:spacing w:after="40"/>
      </w:pPr>
      <w:r>
        <w:rPr>
          <w:b/>
          <w:color w:val="87171B"/>
        </w:rPr>
        <w:t xml:space="preserve">10.  </w:t>
      </w:r>
      <w:r>
        <w:rPr>
          <w:color w:val="1A1A1A"/>
        </w:rPr>
        <w:t>Notificaciones</w:t>
      </w:r>
    </w:p>
    <w:p w14:paraId="3D7B950C" w14:textId="77777777" w:rsidR="00424BAA" w:rsidRDefault="00000000">
      <w:pPr>
        <w:spacing w:after="40"/>
      </w:pPr>
      <w:r>
        <w:rPr>
          <w:b/>
          <w:color w:val="87171B"/>
        </w:rPr>
        <w:t xml:space="preserve">11.  </w:t>
      </w:r>
      <w:r>
        <w:rPr>
          <w:color w:val="1A1A1A"/>
        </w:rPr>
        <w:t>Mapa de artículos</w:t>
      </w:r>
    </w:p>
    <w:p w14:paraId="4911B045" w14:textId="77777777" w:rsidR="00424BAA" w:rsidRDefault="00000000">
      <w:pPr>
        <w:spacing w:after="40"/>
      </w:pPr>
      <w:r>
        <w:rPr>
          <w:b/>
          <w:color w:val="87171B"/>
        </w:rPr>
        <w:t xml:space="preserve">12.  </w:t>
      </w:r>
      <w:r>
        <w:rPr>
          <w:color w:val="1A1A1A"/>
        </w:rPr>
        <w:t>Casos de uso típicos paso a paso</w:t>
      </w:r>
    </w:p>
    <w:p w14:paraId="46A428C6" w14:textId="77777777" w:rsidR="00424BAA" w:rsidRDefault="00000000">
      <w:pPr>
        <w:spacing w:after="40"/>
      </w:pPr>
      <w:r>
        <w:rPr>
          <w:b/>
          <w:color w:val="87171B"/>
        </w:rPr>
        <w:t xml:space="preserve">13.  </w:t>
      </w:r>
      <w:r>
        <w:rPr>
          <w:color w:val="1A1A1A"/>
        </w:rPr>
        <w:t>Problemas frecuentes y soluciones</w:t>
      </w:r>
    </w:p>
    <w:p w14:paraId="22BD0860" w14:textId="77777777" w:rsidR="00424BAA" w:rsidRDefault="00000000">
      <w:r>
        <w:br w:type="page"/>
      </w:r>
    </w:p>
    <w:p w14:paraId="48F7198D" w14:textId="77777777" w:rsidR="00424BAA" w:rsidRDefault="00000000">
      <w:pPr>
        <w:pBdr>
          <w:bottom w:val="single" w:sz="8" w:space="4" w:color="87171B"/>
        </w:pBdr>
        <w:spacing w:before="360" w:after="120"/>
      </w:pPr>
      <w:r>
        <w:rPr>
          <w:b/>
          <w:color w:val="87171B"/>
          <w:sz w:val="32"/>
        </w:rPr>
        <w:lastRenderedPageBreak/>
        <w:t>1. INTRODUCCIÓN</w:t>
      </w:r>
    </w:p>
    <w:p w14:paraId="4A9C056C" w14:textId="77777777" w:rsidR="00424BAA" w:rsidRDefault="00000000">
      <w:pPr>
        <w:spacing w:after="80"/>
      </w:pPr>
      <w:r>
        <w:rPr>
          <w:color w:val="1A1A1A"/>
        </w:rPr>
        <w:t>Dalo Store es una aplicación Android de compraventa de artículos de segunda mano. Permite a cualquier usuario publicar productos con fotos, descripción y ubicación; buscar y filtrar ofertas de otros vendedores; contactar directamente con ellos mediante chat integrado; y gestionar compras y ventas desde el perfil personal.</w:t>
      </w:r>
    </w:p>
    <w:p w14:paraId="5E88D9D9" w14:textId="77777777" w:rsidR="00424BAA" w:rsidRDefault="00424BAA"/>
    <w:p w14:paraId="431A3CF6" w14:textId="77777777" w:rsidR="00424BAA" w:rsidRDefault="00000000">
      <w:pPr>
        <w:spacing w:after="80"/>
      </w:pPr>
      <w:r>
        <w:rPr>
          <w:color w:val="1A1A1A"/>
        </w:rPr>
        <w:t>La app se conecta a un backend Odoo a través de una API REST propia y utiliza sesión encriptada para que el usuario no tenga que identificarse en cada apertura.</w:t>
      </w:r>
    </w:p>
    <w:p w14:paraId="60A18F1E" w14:textId="77777777" w:rsidR="00424BAA" w:rsidRDefault="00000000">
      <w:pPr>
        <w:spacing w:before="240" w:after="80"/>
      </w:pPr>
      <w:r>
        <w:rPr>
          <w:b/>
          <w:color w:val="B03A3E"/>
          <w:sz w:val="26"/>
        </w:rPr>
        <w:t>Tecnologías clave</w:t>
      </w:r>
    </w:p>
    <w:p w14:paraId="30FC655D" w14:textId="77777777" w:rsidR="00424BAA" w:rsidRDefault="00000000">
      <w:pPr>
        <w:spacing w:after="40"/>
        <w:ind w:left="454"/>
      </w:pPr>
      <w:r>
        <w:rPr>
          <w:b/>
          <w:color w:val="B03A3E"/>
        </w:rPr>
        <w:t xml:space="preserve">Lenguaje: </w:t>
      </w:r>
      <w:r>
        <w:rPr>
          <w:color w:val="1A1A1A"/>
        </w:rPr>
        <w:t>Kotlin + Jetpack Compose</w:t>
      </w:r>
    </w:p>
    <w:p w14:paraId="5DC9771A" w14:textId="77777777" w:rsidR="00424BAA" w:rsidRDefault="00000000">
      <w:pPr>
        <w:spacing w:after="40"/>
        <w:ind w:left="454"/>
      </w:pPr>
      <w:r>
        <w:rPr>
          <w:b/>
          <w:color w:val="B03A3E"/>
        </w:rPr>
        <w:t xml:space="preserve">Diseño: </w:t>
      </w:r>
      <w:r>
        <w:rPr>
          <w:color w:val="1A1A1A"/>
        </w:rPr>
        <w:t>Material Design 3</w:t>
      </w:r>
    </w:p>
    <w:p w14:paraId="14EB03E1" w14:textId="77777777" w:rsidR="00424BAA" w:rsidRDefault="00000000">
      <w:pPr>
        <w:spacing w:after="40"/>
        <w:ind w:left="454"/>
      </w:pPr>
      <w:r>
        <w:rPr>
          <w:b/>
          <w:color w:val="B03A3E"/>
        </w:rPr>
        <w:t xml:space="preserve">Backend: </w:t>
      </w:r>
      <w:r>
        <w:rPr>
          <w:color w:val="1A1A1A"/>
        </w:rPr>
        <w:t>Odoo (API JSON-RPC)</w:t>
      </w:r>
    </w:p>
    <w:p w14:paraId="170083A4" w14:textId="77777777" w:rsidR="00424BAA" w:rsidRDefault="00000000">
      <w:pPr>
        <w:spacing w:after="40"/>
        <w:ind w:left="454"/>
      </w:pPr>
      <w:r>
        <w:rPr>
          <w:b/>
          <w:color w:val="B03A3E"/>
        </w:rPr>
        <w:t xml:space="preserve">Almacenamiento local: </w:t>
      </w:r>
      <w:r>
        <w:rPr>
          <w:color w:val="1A1A1A"/>
        </w:rPr>
        <w:t>EncryptedSharedPreferences</w:t>
      </w:r>
    </w:p>
    <w:p w14:paraId="09C6E733" w14:textId="77777777" w:rsidR="00424BAA" w:rsidRDefault="00000000">
      <w:pPr>
        <w:spacing w:after="40"/>
        <w:ind w:left="454"/>
      </w:pPr>
      <w:r>
        <w:rPr>
          <w:b/>
          <w:color w:val="B03A3E"/>
        </w:rPr>
        <w:t xml:space="preserve">Mapas: </w:t>
      </w:r>
      <w:r>
        <w:rPr>
          <w:color w:val="1A1A1A"/>
        </w:rPr>
        <w:t>Google Maps Compose</w:t>
      </w:r>
    </w:p>
    <w:p w14:paraId="2EA040FB" w14:textId="77777777" w:rsidR="00424BAA" w:rsidRDefault="00000000">
      <w:r>
        <w:br w:type="page"/>
      </w:r>
    </w:p>
    <w:p w14:paraId="54E9B287" w14:textId="77777777" w:rsidR="00424BAA" w:rsidRDefault="00000000">
      <w:pPr>
        <w:pBdr>
          <w:bottom w:val="single" w:sz="8" w:space="4" w:color="87171B"/>
        </w:pBdr>
        <w:spacing w:before="360" w:after="120"/>
      </w:pPr>
      <w:r>
        <w:rPr>
          <w:b/>
          <w:color w:val="87171B"/>
          <w:sz w:val="32"/>
        </w:rPr>
        <w:lastRenderedPageBreak/>
        <w:t>2. INSTALACIÓN Y PRIMERA EJECUCIÓN</w:t>
      </w:r>
    </w:p>
    <w:p w14:paraId="2472BA9D" w14:textId="77777777" w:rsidR="00424BAA" w:rsidRDefault="00000000">
      <w:pPr>
        <w:spacing w:before="240" w:after="80"/>
      </w:pPr>
      <w:r>
        <w:rPr>
          <w:b/>
          <w:color w:val="B03A3E"/>
          <w:sz w:val="26"/>
        </w:rPr>
        <w:t>2.1 Obtención e instalación del APK</w:t>
      </w:r>
    </w:p>
    <w:p w14:paraId="606DDD25" w14:textId="77777777" w:rsidR="00424BAA" w:rsidRDefault="00000000">
      <w:pPr>
        <w:spacing w:after="80"/>
      </w:pPr>
      <w:r>
        <w:rPr>
          <w:color w:val="1A1A1A"/>
        </w:rPr>
        <w:t>La aplicación se distribuye como archivo APK (Android Package Kit). Para instalarla:</w:t>
      </w:r>
    </w:p>
    <w:p w14:paraId="71C9B28C" w14:textId="77777777" w:rsidR="00424BAA" w:rsidRDefault="00000000">
      <w:pPr>
        <w:spacing w:after="60"/>
        <w:ind w:left="454"/>
      </w:pPr>
      <w:r>
        <w:rPr>
          <w:b/>
          <w:color w:val="87171B"/>
        </w:rPr>
        <w:t xml:space="preserve">1. </w:t>
      </w:r>
      <w:r>
        <w:rPr>
          <w:color w:val="1A1A1A"/>
        </w:rPr>
        <w:t>Descarga el archivo APK proporcionado por el equipo de desarrollo (nombre: app-debug.apk).</w:t>
      </w:r>
    </w:p>
    <w:p w14:paraId="61D3AA74" w14:textId="77777777" w:rsidR="00424BAA" w:rsidRDefault="00000000">
      <w:pPr>
        <w:spacing w:after="60"/>
        <w:ind w:left="454"/>
      </w:pPr>
      <w:r>
        <w:rPr>
          <w:b/>
          <w:color w:val="87171B"/>
        </w:rPr>
        <w:t xml:space="preserve">2. </w:t>
      </w:r>
      <w:r>
        <w:rPr>
          <w:color w:val="1A1A1A"/>
        </w:rPr>
        <w:t>En tu dispositivo Android, ve a Ajustes → Seguridad → Fuentes desconocidas y actívala (varía según la versión de Android).</w:t>
      </w:r>
    </w:p>
    <w:p w14:paraId="103F1F40" w14:textId="77777777" w:rsidR="00424BAA" w:rsidRDefault="00000000">
      <w:pPr>
        <w:spacing w:after="60"/>
        <w:ind w:left="454"/>
      </w:pPr>
      <w:r>
        <w:rPr>
          <w:b/>
          <w:color w:val="87171B"/>
        </w:rPr>
        <w:t xml:space="preserve">3. </w:t>
      </w:r>
      <w:r>
        <w:rPr>
          <w:color w:val="1A1A1A"/>
        </w:rPr>
        <w:t>Abre el gestor de archivos, localiza el APK descargado y pulsa sobre él.</w:t>
      </w:r>
    </w:p>
    <w:p w14:paraId="609E9E6F" w14:textId="77777777" w:rsidR="00424BAA" w:rsidRDefault="00000000">
      <w:pPr>
        <w:spacing w:after="60"/>
        <w:ind w:left="454"/>
      </w:pPr>
      <w:r>
        <w:rPr>
          <w:b/>
          <w:color w:val="87171B"/>
        </w:rPr>
        <w:t xml:space="preserve">4. </w:t>
      </w:r>
      <w:r>
        <w:rPr>
          <w:color w:val="1A1A1A"/>
        </w:rPr>
        <w:t>Sigue el asistente de instalación y pulsa Instalar.</w:t>
      </w:r>
    </w:p>
    <w:p w14:paraId="4030ED67" w14:textId="77777777" w:rsidR="00424BAA" w:rsidRDefault="00000000">
      <w:pPr>
        <w:spacing w:after="60"/>
        <w:ind w:left="454"/>
      </w:pPr>
      <w:r>
        <w:rPr>
          <w:b/>
          <w:color w:val="87171B"/>
        </w:rPr>
        <w:t xml:space="preserve">5. </w:t>
      </w:r>
      <w:r>
        <w:rPr>
          <w:color w:val="1A1A1A"/>
        </w:rPr>
        <w:t>Una vez instalada, busca el icono de Dalo Store en el cajón de aplicaciones.</w:t>
      </w:r>
    </w:p>
    <w:p w14:paraId="30106388" w14:textId="77777777" w:rsidR="00424BAA" w:rsidRDefault="00000000">
      <w:pPr>
        <w:spacing w:before="120" w:after="120"/>
        <w:jc w:val="center"/>
      </w:pPr>
      <w:r>
        <w:rPr>
          <w:i/>
          <w:color w:val="888888"/>
          <w:sz w:val="18"/>
        </w:rPr>
        <w:t>[ CAPTURA: Pantalla de instalación del APK ]</w:t>
      </w:r>
    </w:p>
    <w:p w14:paraId="7FC72D72" w14:textId="77777777" w:rsidR="00424BAA" w:rsidRDefault="00000000">
      <w:pPr>
        <w:spacing w:after="120"/>
        <w:ind w:left="454" w:right="454"/>
      </w:pPr>
      <w:r>
        <w:rPr>
          <w:b/>
          <w:color w:val="B03A3E"/>
          <w:sz w:val="20"/>
        </w:rPr>
        <w:t xml:space="preserve">💡 Nota: </w:t>
      </w:r>
      <w:r>
        <w:rPr>
          <w:i/>
          <w:color w:val="555555"/>
          <w:sz w:val="20"/>
        </w:rPr>
        <w:t>La app requiere Android SDK 24 (Android 7.0 Nougat) o superior. Si tu dispositivo es anterior, no podrás instalarla.</w:t>
      </w:r>
    </w:p>
    <w:p w14:paraId="172774D7" w14:textId="77777777" w:rsidR="00424BAA" w:rsidRDefault="00000000">
      <w:pPr>
        <w:spacing w:before="240" w:after="80"/>
      </w:pPr>
      <w:r>
        <w:rPr>
          <w:b/>
          <w:color w:val="B03A3E"/>
          <w:sz w:val="26"/>
        </w:rPr>
        <w:t>2.2 Permisos requeridos</w:t>
      </w:r>
    </w:p>
    <w:p w14:paraId="5FBA0A7C" w14:textId="77777777" w:rsidR="00424BAA" w:rsidRDefault="00000000">
      <w:pPr>
        <w:spacing w:after="80"/>
      </w:pPr>
      <w:r>
        <w:rPr>
          <w:color w:val="1A1A1A"/>
        </w:rPr>
        <w:t>Durante la primera ejecución, o cuando accedas a ciertas funciones, la app solicitará los siguientes permisos:</w:t>
      </w:r>
    </w:p>
    <w:p w14:paraId="7F312197" w14:textId="77777777" w:rsidR="00424BAA" w:rsidRDefault="00000000">
      <w:pPr>
        <w:spacing w:after="60"/>
        <w:ind w:left="454"/>
      </w:pPr>
      <w:r>
        <w:rPr>
          <w:b/>
          <w:color w:val="87171B"/>
        </w:rPr>
        <w:t xml:space="preserve">• INTERNET: </w:t>
      </w:r>
      <w:r>
        <w:rPr>
          <w:color w:val="1A1A1A"/>
        </w:rPr>
        <w:t>Obligatorio. Necesario para conectarse al servidor y cargar artículos.</w:t>
      </w:r>
    </w:p>
    <w:p w14:paraId="1AE2A94D" w14:textId="77777777" w:rsidR="00424BAA" w:rsidRDefault="00000000">
      <w:pPr>
        <w:spacing w:after="60"/>
        <w:ind w:left="454"/>
      </w:pPr>
      <w:r>
        <w:rPr>
          <w:b/>
          <w:color w:val="87171B"/>
        </w:rPr>
        <w:t xml:space="preserve">• ACCESS_FINE_LOCATION: </w:t>
      </w:r>
      <w:r>
        <w:rPr>
          <w:color w:val="1A1A1A"/>
        </w:rPr>
        <w:t>Opcional. Necesario para mostrar tu posición en el mapa de artículos.</w:t>
      </w:r>
    </w:p>
    <w:p w14:paraId="0485A3CD" w14:textId="77777777" w:rsidR="00424BAA" w:rsidRDefault="00000000">
      <w:pPr>
        <w:spacing w:after="60"/>
        <w:ind w:left="454"/>
      </w:pPr>
      <w:r>
        <w:rPr>
          <w:b/>
          <w:color w:val="87171B"/>
        </w:rPr>
        <w:t xml:space="preserve">• ACCESS_COARSE_LOCATION: </w:t>
      </w:r>
      <w:r>
        <w:rPr>
          <w:color w:val="1A1A1A"/>
        </w:rPr>
        <w:t>Opcional. Ubicación aproximada como alternativa a la precisa.</w:t>
      </w:r>
    </w:p>
    <w:p w14:paraId="15E9A520" w14:textId="77777777" w:rsidR="00424BAA" w:rsidRDefault="00000000">
      <w:pPr>
        <w:spacing w:after="60"/>
        <w:ind w:left="454"/>
      </w:pPr>
      <w:r>
        <w:rPr>
          <w:b/>
          <w:color w:val="87171B"/>
        </w:rPr>
        <w:t xml:space="preserve">• Galería / Almacenamiento: </w:t>
      </w:r>
      <w:r>
        <w:rPr>
          <w:color w:val="1A1A1A"/>
        </w:rPr>
        <w:t>Necesario al publicar un artículo con fotos.</w:t>
      </w:r>
    </w:p>
    <w:p w14:paraId="6211D841" w14:textId="142635F2" w:rsidR="00424BAA" w:rsidRDefault="00000000" w:rsidP="004D4C1D">
      <w:pPr>
        <w:spacing w:after="120"/>
        <w:ind w:left="454"/>
      </w:pPr>
      <w:r>
        <w:rPr>
          <w:b/>
          <w:color w:val="CC4400"/>
          <w:sz w:val="20"/>
        </w:rPr>
        <w:t xml:space="preserve">⚠ Atención: </w:t>
      </w:r>
      <w:r>
        <w:rPr>
          <w:color w:val="1A1A1A"/>
          <w:sz w:val="20"/>
        </w:rPr>
        <w:t>Si denegas el permiso de Internet la app no podrá funcionar. Si denegas la ubicación, el mapa seguirá disponible pero sin centrar en tu posición.</w:t>
      </w:r>
      <w:r>
        <w:br w:type="page"/>
      </w:r>
    </w:p>
    <w:p w14:paraId="61A22674" w14:textId="77777777" w:rsidR="00424BAA" w:rsidRDefault="00000000">
      <w:pPr>
        <w:pBdr>
          <w:bottom w:val="single" w:sz="8" w:space="4" w:color="87171B"/>
        </w:pBdr>
        <w:spacing w:before="360" w:after="120"/>
      </w:pPr>
      <w:r>
        <w:rPr>
          <w:b/>
          <w:color w:val="87171B"/>
          <w:sz w:val="32"/>
        </w:rPr>
        <w:lastRenderedPageBreak/>
        <w:t>3. INICIO DE SESIÓN Y REGISTRO</w:t>
      </w:r>
    </w:p>
    <w:p w14:paraId="24AA1F1D" w14:textId="449236C2" w:rsidR="00424BAA" w:rsidRDefault="005C492B">
      <w:pPr>
        <w:spacing w:before="240" w:after="80"/>
      </w:pPr>
      <w:r w:rsidRPr="005C492B">
        <w:rPr>
          <w:b/>
          <w:noProof/>
          <w:color w:val="CC4400"/>
          <w:sz w:val="20"/>
        </w:rPr>
        <w:drawing>
          <wp:anchor distT="0" distB="0" distL="114300" distR="114300" simplePos="0" relativeHeight="251637760" behindDoc="1" locked="0" layoutInCell="1" allowOverlap="1" wp14:anchorId="675526CB" wp14:editId="04CB2BEA">
            <wp:simplePos x="0" y="0"/>
            <wp:positionH relativeFrom="column">
              <wp:posOffset>4100773</wp:posOffset>
            </wp:positionH>
            <wp:positionV relativeFrom="paragraph">
              <wp:posOffset>113434</wp:posOffset>
            </wp:positionV>
            <wp:extent cx="1606550" cy="3476625"/>
            <wp:effectExtent l="0" t="0" r="0" b="9525"/>
            <wp:wrapTight wrapText="bothSides">
              <wp:wrapPolygon edited="0">
                <wp:start x="0" y="0"/>
                <wp:lineTo x="0" y="21541"/>
                <wp:lineTo x="21258" y="21541"/>
                <wp:lineTo x="21258" y="0"/>
                <wp:lineTo x="0" y="0"/>
              </wp:wrapPolygon>
            </wp:wrapTight>
            <wp:docPr id="480382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82410" name=""/>
                    <pic:cNvPicPr/>
                  </pic:nvPicPr>
                  <pic:blipFill>
                    <a:blip r:embed="rId8"/>
                    <a:stretch>
                      <a:fillRect/>
                    </a:stretch>
                  </pic:blipFill>
                  <pic:spPr>
                    <a:xfrm>
                      <a:off x="0" y="0"/>
                      <a:ext cx="1606550" cy="3476625"/>
                    </a:xfrm>
                    <a:prstGeom prst="rect">
                      <a:avLst/>
                    </a:prstGeom>
                  </pic:spPr>
                </pic:pic>
              </a:graphicData>
            </a:graphic>
            <wp14:sizeRelH relativeFrom="margin">
              <wp14:pctWidth>0</wp14:pctWidth>
            </wp14:sizeRelH>
            <wp14:sizeRelV relativeFrom="margin">
              <wp14:pctHeight>0</wp14:pctHeight>
            </wp14:sizeRelV>
          </wp:anchor>
        </w:drawing>
      </w:r>
      <w:r>
        <w:rPr>
          <w:b/>
          <w:color w:val="B03A3E"/>
          <w:sz w:val="26"/>
        </w:rPr>
        <w:t>3.1 Iniciar sesión</w:t>
      </w:r>
    </w:p>
    <w:p w14:paraId="2D784F63" w14:textId="34DB856A" w:rsidR="00424BAA" w:rsidRDefault="00000000">
      <w:pPr>
        <w:spacing w:after="80"/>
      </w:pPr>
      <w:r>
        <w:rPr>
          <w:color w:val="1A1A1A"/>
        </w:rPr>
        <w:t>La pantalla de login muestra el logo de Dalo Store, un saludo de bienvenida y un formulario con dos campos:</w:t>
      </w:r>
    </w:p>
    <w:p w14:paraId="7B8A571D" w14:textId="77777777" w:rsidR="00424BAA" w:rsidRDefault="00000000">
      <w:pPr>
        <w:pStyle w:val="Listaconvietas"/>
        <w:spacing w:after="40"/>
        <w:ind w:left="454"/>
      </w:pPr>
      <w:r>
        <w:rPr>
          <w:color w:val="1A1A1A"/>
        </w:rPr>
        <w:t>Correo electrónico — tu dirección de email registrada.</w:t>
      </w:r>
    </w:p>
    <w:p w14:paraId="053CDEB0" w14:textId="053F4110" w:rsidR="00424BAA" w:rsidRDefault="00000000">
      <w:pPr>
        <w:pStyle w:val="Listaconvietas"/>
        <w:spacing w:after="40"/>
        <w:ind w:left="454"/>
      </w:pPr>
      <w:r>
        <w:rPr>
          <w:color w:val="1A1A1A"/>
        </w:rPr>
        <w:t>Contraseña — puedes pulsar el icono del candado para mostrar/ocultar el texto.</w:t>
      </w:r>
    </w:p>
    <w:p w14:paraId="0B37AFD3" w14:textId="3BD47C23" w:rsidR="00424BAA" w:rsidRDefault="00424BAA"/>
    <w:p w14:paraId="7260F9BB" w14:textId="184AF999" w:rsidR="00424BAA" w:rsidRDefault="00000000">
      <w:pPr>
        <w:spacing w:after="80"/>
      </w:pPr>
      <w:r>
        <w:rPr>
          <w:color w:val="1A1A1A"/>
        </w:rPr>
        <w:t>Pasos:</w:t>
      </w:r>
    </w:p>
    <w:p w14:paraId="0D597119" w14:textId="5349FA39" w:rsidR="00424BAA" w:rsidRDefault="00000000">
      <w:pPr>
        <w:spacing w:after="60"/>
        <w:ind w:left="454"/>
      </w:pPr>
      <w:r>
        <w:rPr>
          <w:b/>
          <w:color w:val="87171B"/>
        </w:rPr>
        <w:t xml:space="preserve">1. </w:t>
      </w:r>
      <w:r>
        <w:rPr>
          <w:color w:val="1A1A1A"/>
        </w:rPr>
        <w:t>Escribe tu correo electrónico en el campo correspondiente.</w:t>
      </w:r>
    </w:p>
    <w:p w14:paraId="3B5490CB" w14:textId="645542E5" w:rsidR="00424BAA" w:rsidRDefault="00000000">
      <w:pPr>
        <w:spacing w:after="60"/>
        <w:ind w:left="454"/>
      </w:pPr>
      <w:r>
        <w:rPr>
          <w:b/>
          <w:color w:val="87171B"/>
        </w:rPr>
        <w:t xml:space="preserve">2. </w:t>
      </w:r>
      <w:r>
        <w:rPr>
          <w:color w:val="1A1A1A"/>
        </w:rPr>
        <w:t>Escribe tu contraseña.</w:t>
      </w:r>
    </w:p>
    <w:p w14:paraId="364384E1" w14:textId="77777777" w:rsidR="00424BAA" w:rsidRDefault="00000000">
      <w:pPr>
        <w:spacing w:after="60"/>
        <w:ind w:left="454"/>
      </w:pPr>
      <w:r>
        <w:rPr>
          <w:b/>
          <w:color w:val="87171B"/>
        </w:rPr>
        <w:t xml:space="preserve">3. </w:t>
      </w:r>
      <w:r>
        <w:rPr>
          <w:color w:val="1A1A1A"/>
        </w:rPr>
        <w:t>Pulsa el botón Entrar Ahora.</w:t>
      </w:r>
    </w:p>
    <w:p w14:paraId="574D6A01" w14:textId="183405F4" w:rsidR="00424BAA" w:rsidRDefault="00000000">
      <w:pPr>
        <w:spacing w:after="60"/>
        <w:ind w:left="454"/>
      </w:pPr>
      <w:r>
        <w:rPr>
          <w:b/>
          <w:color w:val="87171B"/>
        </w:rPr>
        <w:t xml:space="preserve">4. </w:t>
      </w:r>
      <w:r>
        <w:rPr>
          <w:color w:val="1A1A1A"/>
        </w:rPr>
        <w:t>Si los datos son correctos, accederás automáticamente al home. Si no, aparecerá un mensaje de error en rojo.</w:t>
      </w:r>
    </w:p>
    <w:p w14:paraId="25847A51" w14:textId="239B041B" w:rsidR="005C492B" w:rsidRDefault="00000000">
      <w:pPr>
        <w:spacing w:after="120"/>
        <w:ind w:left="454" w:right="454"/>
        <w:rPr>
          <w:i/>
          <w:color w:val="555555"/>
          <w:sz w:val="20"/>
        </w:rPr>
      </w:pPr>
      <w:r>
        <w:rPr>
          <w:b/>
          <w:color w:val="B03A3E"/>
          <w:sz w:val="20"/>
        </w:rPr>
        <w:t xml:space="preserve">💡 Nota: </w:t>
      </w:r>
      <w:r>
        <w:rPr>
          <w:i/>
          <w:color w:val="555555"/>
          <w:sz w:val="20"/>
        </w:rPr>
        <w:t>Mientras se procesa la petición, el botón muestra un indicador de carga circular y se desactivan los campos.</w:t>
      </w:r>
    </w:p>
    <w:p w14:paraId="05FBAFFC" w14:textId="7462E587" w:rsidR="00424BAA" w:rsidRPr="005C492B" w:rsidRDefault="00424BAA" w:rsidP="005C492B">
      <w:pPr>
        <w:rPr>
          <w:i/>
          <w:color w:val="555555"/>
          <w:sz w:val="20"/>
        </w:rPr>
      </w:pPr>
    </w:p>
    <w:p w14:paraId="66552CDF" w14:textId="4EAA7628" w:rsidR="00424BAA" w:rsidRDefault="00000000">
      <w:pPr>
        <w:spacing w:before="240" w:after="80"/>
      </w:pPr>
      <w:r>
        <w:rPr>
          <w:b/>
          <w:color w:val="B03A3E"/>
          <w:sz w:val="26"/>
        </w:rPr>
        <w:t>3.2 Crear una cuenta nueva</w:t>
      </w:r>
    </w:p>
    <w:p w14:paraId="6CA750BC" w14:textId="005D9788" w:rsidR="00424BAA" w:rsidRDefault="005C492B">
      <w:pPr>
        <w:spacing w:after="80"/>
      </w:pPr>
      <w:r w:rsidRPr="005C492B">
        <w:rPr>
          <w:i/>
          <w:noProof/>
          <w:color w:val="888888"/>
          <w:sz w:val="18"/>
        </w:rPr>
        <w:drawing>
          <wp:anchor distT="0" distB="0" distL="114300" distR="114300" simplePos="0" relativeHeight="251638784" behindDoc="1" locked="0" layoutInCell="1" allowOverlap="1" wp14:anchorId="201D6D89" wp14:editId="01605836">
            <wp:simplePos x="0" y="0"/>
            <wp:positionH relativeFrom="column">
              <wp:posOffset>4073294</wp:posOffset>
            </wp:positionH>
            <wp:positionV relativeFrom="paragraph">
              <wp:posOffset>213476</wp:posOffset>
            </wp:positionV>
            <wp:extent cx="1717675" cy="3679190"/>
            <wp:effectExtent l="0" t="0" r="0" b="0"/>
            <wp:wrapTight wrapText="bothSides">
              <wp:wrapPolygon edited="0">
                <wp:start x="0" y="0"/>
                <wp:lineTo x="0" y="21473"/>
                <wp:lineTo x="21321" y="21473"/>
                <wp:lineTo x="21321" y="0"/>
                <wp:lineTo x="0" y="0"/>
              </wp:wrapPolygon>
            </wp:wrapTight>
            <wp:docPr id="1904487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87390" name=""/>
                    <pic:cNvPicPr/>
                  </pic:nvPicPr>
                  <pic:blipFill>
                    <a:blip r:embed="rId9"/>
                    <a:stretch>
                      <a:fillRect/>
                    </a:stretch>
                  </pic:blipFill>
                  <pic:spPr>
                    <a:xfrm>
                      <a:off x="0" y="0"/>
                      <a:ext cx="1717675" cy="3679190"/>
                    </a:xfrm>
                    <a:prstGeom prst="rect">
                      <a:avLst/>
                    </a:prstGeom>
                  </pic:spPr>
                </pic:pic>
              </a:graphicData>
            </a:graphic>
            <wp14:sizeRelH relativeFrom="margin">
              <wp14:pctWidth>0</wp14:pctWidth>
            </wp14:sizeRelH>
            <wp14:sizeRelV relativeFrom="margin">
              <wp14:pctHeight>0</wp14:pctHeight>
            </wp14:sizeRelV>
          </wp:anchor>
        </w:drawing>
      </w:r>
      <w:r>
        <w:rPr>
          <w:color w:val="1A1A1A"/>
        </w:rPr>
        <w:t>Desde la pantalla de login, pulsa Crea una cuenta. Se abrirá el formulario de registro con los siguientes campos obligatorios:</w:t>
      </w:r>
    </w:p>
    <w:p w14:paraId="69D12173" w14:textId="0553F152" w:rsidR="00424BAA" w:rsidRDefault="00000000">
      <w:pPr>
        <w:pStyle w:val="Listaconvietas"/>
        <w:spacing w:after="40"/>
        <w:ind w:left="454"/>
      </w:pPr>
      <w:r>
        <w:rPr>
          <w:color w:val="1A1A1A"/>
        </w:rPr>
        <w:t>Nombre completo</w:t>
      </w:r>
    </w:p>
    <w:p w14:paraId="16FD1B03" w14:textId="77777777" w:rsidR="00424BAA" w:rsidRDefault="00000000">
      <w:pPr>
        <w:pStyle w:val="Listaconvietas"/>
        <w:spacing w:after="40"/>
        <w:ind w:left="454"/>
      </w:pPr>
      <w:r>
        <w:rPr>
          <w:color w:val="1A1A1A"/>
        </w:rPr>
        <w:t>Correo electrónico</w:t>
      </w:r>
    </w:p>
    <w:p w14:paraId="0701FA97" w14:textId="44C9BE6D" w:rsidR="00424BAA" w:rsidRDefault="00000000">
      <w:pPr>
        <w:pStyle w:val="Listaconvietas"/>
        <w:spacing w:after="40"/>
        <w:ind w:left="454"/>
      </w:pPr>
      <w:r>
        <w:rPr>
          <w:color w:val="1A1A1A"/>
        </w:rPr>
        <w:t>Contraseña (mínimo 8 caracteres)</w:t>
      </w:r>
    </w:p>
    <w:p w14:paraId="71F724AE" w14:textId="77777777" w:rsidR="00424BAA" w:rsidRDefault="00000000">
      <w:pPr>
        <w:pStyle w:val="Listaconvietas"/>
        <w:spacing w:after="40"/>
        <w:ind w:left="454"/>
      </w:pPr>
      <w:r>
        <w:rPr>
          <w:color w:val="1A1A1A"/>
        </w:rPr>
        <w:t>Confirmar contraseña</w:t>
      </w:r>
    </w:p>
    <w:p w14:paraId="31471F66" w14:textId="6C61D5B7" w:rsidR="00424BAA" w:rsidRDefault="00000000">
      <w:pPr>
        <w:pStyle w:val="Listaconvietas"/>
        <w:spacing w:after="40"/>
        <w:ind w:left="454"/>
      </w:pPr>
      <w:r>
        <w:rPr>
          <w:color w:val="1A1A1A"/>
        </w:rPr>
        <w:t>Teléfono</w:t>
      </w:r>
    </w:p>
    <w:p w14:paraId="108C4D05" w14:textId="77777777" w:rsidR="00424BAA" w:rsidRDefault="00000000">
      <w:pPr>
        <w:pStyle w:val="Listaconvietas"/>
        <w:spacing w:after="40"/>
        <w:ind w:left="454"/>
      </w:pPr>
      <w:r>
        <w:rPr>
          <w:color w:val="1A1A1A"/>
        </w:rPr>
        <w:t>Ubicación (ciudad y país)</w:t>
      </w:r>
    </w:p>
    <w:p w14:paraId="71737ECC" w14:textId="3A3DBB10" w:rsidR="00424BAA" w:rsidRDefault="00000000">
      <w:pPr>
        <w:spacing w:after="80"/>
      </w:pPr>
      <w:r>
        <w:rPr>
          <w:color w:val="1A1A1A"/>
        </w:rPr>
        <w:t>Campos opcionales:</w:t>
      </w:r>
    </w:p>
    <w:p w14:paraId="76D44AF9" w14:textId="4E1A06F9" w:rsidR="00424BAA" w:rsidRDefault="00000000">
      <w:pPr>
        <w:pStyle w:val="Listaconvietas"/>
        <w:spacing w:after="40"/>
        <w:ind w:left="454"/>
      </w:pPr>
      <w:r>
        <w:rPr>
          <w:color w:val="1A1A1A"/>
        </w:rPr>
        <w:t>Biografía (breve descripción personal)</w:t>
      </w:r>
    </w:p>
    <w:p w14:paraId="494D1DD4" w14:textId="77777777" w:rsidR="00424BAA" w:rsidRDefault="00424BAA"/>
    <w:p w14:paraId="2E7E3318" w14:textId="09B8FA20" w:rsidR="00424BAA" w:rsidRDefault="00000000">
      <w:pPr>
        <w:spacing w:after="60"/>
        <w:ind w:left="454"/>
      </w:pPr>
      <w:r>
        <w:rPr>
          <w:b/>
          <w:color w:val="87171B"/>
        </w:rPr>
        <w:t xml:space="preserve">1. </w:t>
      </w:r>
      <w:r>
        <w:rPr>
          <w:color w:val="1A1A1A"/>
        </w:rPr>
        <w:t>Rellena todos los campos obligatorios (*). El botón Crear Cuenta solo se activa cuando todos son válidos.</w:t>
      </w:r>
    </w:p>
    <w:p w14:paraId="3A7AFAD5" w14:textId="12082D1E" w:rsidR="00424BAA" w:rsidRDefault="00000000">
      <w:pPr>
        <w:spacing w:after="60"/>
        <w:ind w:left="454"/>
      </w:pPr>
      <w:r>
        <w:rPr>
          <w:b/>
          <w:color w:val="87171B"/>
        </w:rPr>
        <w:t xml:space="preserve">2. </w:t>
      </w:r>
      <w:r>
        <w:rPr>
          <w:color w:val="1A1A1A"/>
        </w:rPr>
        <w:t>Asegúrate de que las contraseñas coinciden (aparecerá un aviso si no es así).</w:t>
      </w:r>
    </w:p>
    <w:p w14:paraId="38354BF2" w14:textId="67571AE0" w:rsidR="005C492B" w:rsidRPr="005C492B" w:rsidRDefault="00000000" w:rsidP="005C492B">
      <w:pPr>
        <w:spacing w:after="60"/>
        <w:ind w:left="454"/>
      </w:pPr>
      <w:r>
        <w:rPr>
          <w:b/>
          <w:color w:val="87171B"/>
        </w:rPr>
        <w:t xml:space="preserve">3. </w:t>
      </w:r>
      <w:r>
        <w:rPr>
          <w:color w:val="1A1A1A"/>
        </w:rPr>
        <w:t>Pulsa Crear Cuenta. Si el registro es exitoso, se redirige automáticamente al home</w:t>
      </w:r>
    </w:p>
    <w:p w14:paraId="3BE6F96A" w14:textId="6348083E" w:rsidR="005C492B" w:rsidRDefault="00F95A68" w:rsidP="005C492B">
      <w:pPr>
        <w:rPr>
          <w:color w:val="1A1A1A"/>
          <w:sz w:val="20"/>
        </w:rPr>
      </w:pPr>
      <w:r w:rsidRPr="00F95A68">
        <w:rPr>
          <w:i/>
          <w:noProof/>
          <w:color w:val="888888"/>
          <w:sz w:val="18"/>
        </w:rPr>
        <w:lastRenderedPageBreak/>
        <w:drawing>
          <wp:anchor distT="0" distB="0" distL="114300" distR="114300" simplePos="0" relativeHeight="251653120" behindDoc="1" locked="0" layoutInCell="1" allowOverlap="1" wp14:anchorId="0EB906F8" wp14:editId="7EA0BFD3">
            <wp:simplePos x="0" y="0"/>
            <wp:positionH relativeFrom="column">
              <wp:posOffset>1830705</wp:posOffset>
            </wp:positionH>
            <wp:positionV relativeFrom="paragraph">
              <wp:posOffset>327025</wp:posOffset>
            </wp:positionV>
            <wp:extent cx="1944370" cy="3634740"/>
            <wp:effectExtent l="0" t="0" r="0" b="3810"/>
            <wp:wrapTopAndBottom/>
            <wp:docPr id="1002012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2458" name=""/>
                    <pic:cNvPicPr/>
                  </pic:nvPicPr>
                  <pic:blipFill>
                    <a:blip r:embed="rId10"/>
                    <a:stretch>
                      <a:fillRect/>
                    </a:stretch>
                  </pic:blipFill>
                  <pic:spPr>
                    <a:xfrm>
                      <a:off x="0" y="0"/>
                      <a:ext cx="1944370" cy="3634740"/>
                    </a:xfrm>
                    <a:prstGeom prst="rect">
                      <a:avLst/>
                    </a:prstGeom>
                  </pic:spPr>
                </pic:pic>
              </a:graphicData>
            </a:graphic>
          </wp:anchor>
        </w:drawing>
      </w:r>
      <w:r>
        <w:rPr>
          <w:b/>
          <w:color w:val="CC4400"/>
          <w:sz w:val="20"/>
        </w:rPr>
        <w:t xml:space="preserve">⚠ Atención: </w:t>
      </w:r>
      <w:r>
        <w:rPr>
          <w:color w:val="1A1A1A"/>
          <w:sz w:val="20"/>
        </w:rPr>
        <w:t>El correo electrónico debe ser único en el sistema. Si ya existe, recibirás un mensaje de error.</w:t>
      </w:r>
    </w:p>
    <w:p w14:paraId="360783F7" w14:textId="1BD2064A" w:rsidR="005C492B" w:rsidRPr="005C492B" w:rsidRDefault="005C492B" w:rsidP="005C492B">
      <w:pPr>
        <w:rPr>
          <w:i/>
          <w:color w:val="888888"/>
          <w:sz w:val="18"/>
        </w:rPr>
      </w:pPr>
    </w:p>
    <w:p w14:paraId="2B30E2B8" w14:textId="3798BE0D" w:rsidR="00424BAA" w:rsidRDefault="00000000">
      <w:pPr>
        <w:spacing w:before="240" w:after="80"/>
      </w:pPr>
      <w:r>
        <w:rPr>
          <w:b/>
          <w:color w:val="B03A3E"/>
          <w:sz w:val="26"/>
        </w:rPr>
        <w:t>3.3 Mantener la sesión</w:t>
      </w:r>
    </w:p>
    <w:p w14:paraId="0D7673CE" w14:textId="11C8C4E9" w:rsidR="00424BAA" w:rsidRDefault="00000000">
      <w:pPr>
        <w:spacing w:after="80"/>
      </w:pPr>
      <w:r>
        <w:rPr>
          <w:color w:val="1A1A1A"/>
        </w:rPr>
        <w:t>Dalo Store guarda el token de sesión de forma cifrada en el dispositivo (EncryptedSharedPreferences). Esto significa que, aunque cierres la app, no necesitarás iniciar sesión de nuevo al reabrirla, siempre que el token no haya caducado.</w:t>
      </w:r>
    </w:p>
    <w:p w14:paraId="144559D7" w14:textId="0D1CBCB5" w:rsidR="00424BAA" w:rsidRDefault="00000000">
      <w:pPr>
        <w:spacing w:after="120"/>
        <w:ind w:left="454" w:right="454"/>
      </w:pPr>
      <w:r>
        <w:rPr>
          <w:b/>
          <w:color w:val="B03A3E"/>
          <w:sz w:val="20"/>
        </w:rPr>
        <w:t xml:space="preserve">💡 Nota: </w:t>
      </w:r>
      <w:r>
        <w:rPr>
          <w:i/>
          <w:color w:val="555555"/>
          <w:sz w:val="20"/>
        </w:rPr>
        <w:t>Si llevas mucho tiempo sin usar la app o el servidor ha caducado el token, la próxima apertura te redirigirá a la pantalla de login.</w:t>
      </w:r>
    </w:p>
    <w:p w14:paraId="439442D4" w14:textId="177474B3" w:rsidR="00424BAA" w:rsidRDefault="00000000">
      <w:pPr>
        <w:spacing w:before="240" w:after="80"/>
      </w:pPr>
      <w:r>
        <w:rPr>
          <w:b/>
          <w:color w:val="B03A3E"/>
          <w:sz w:val="26"/>
        </w:rPr>
        <w:t>3.4 Cerrar sesión</w:t>
      </w:r>
    </w:p>
    <w:p w14:paraId="29D4A1EC" w14:textId="77777777" w:rsidR="00424BAA" w:rsidRDefault="00000000">
      <w:pPr>
        <w:spacing w:after="80"/>
      </w:pPr>
      <w:r>
        <w:rPr>
          <w:color w:val="1A1A1A"/>
        </w:rPr>
        <w:t>Para cerrar sesión de forma segura:</w:t>
      </w:r>
    </w:p>
    <w:p w14:paraId="5D54AB95" w14:textId="185F4C23" w:rsidR="00424BAA" w:rsidRDefault="00000000">
      <w:pPr>
        <w:spacing w:after="60"/>
        <w:ind w:left="454"/>
      </w:pPr>
      <w:r>
        <w:rPr>
          <w:b/>
          <w:color w:val="87171B"/>
        </w:rPr>
        <w:t xml:space="preserve">1. </w:t>
      </w:r>
      <w:r>
        <w:rPr>
          <w:color w:val="1A1A1A"/>
        </w:rPr>
        <w:t>Desde cualquier pantalla, pulsa el icono de engranaje (⚙) en la barra superior o accede a Mi Perfil → Configuración.</w:t>
      </w:r>
    </w:p>
    <w:p w14:paraId="14474C99" w14:textId="77777777" w:rsidR="00424BAA" w:rsidRDefault="00000000">
      <w:pPr>
        <w:spacing w:after="60"/>
        <w:ind w:left="454"/>
      </w:pPr>
      <w:r>
        <w:rPr>
          <w:b/>
          <w:color w:val="87171B"/>
        </w:rPr>
        <w:t xml:space="preserve">2. </w:t>
      </w:r>
      <w:r>
        <w:rPr>
          <w:color w:val="1A1A1A"/>
        </w:rPr>
        <w:t>En la sección Sesión, pulsa Cerrar Sesión.</w:t>
      </w:r>
    </w:p>
    <w:p w14:paraId="0E52386A" w14:textId="2672C455" w:rsidR="00424BAA" w:rsidRDefault="00000000">
      <w:pPr>
        <w:spacing w:after="60"/>
        <w:ind w:left="454"/>
      </w:pPr>
      <w:r>
        <w:rPr>
          <w:b/>
          <w:color w:val="87171B"/>
        </w:rPr>
        <w:t xml:space="preserve">3. </w:t>
      </w:r>
      <w:r>
        <w:rPr>
          <w:color w:val="1A1A1A"/>
        </w:rPr>
        <w:t>Aparecerá un diálogo de confirmación. Pulsa Sí, cerrar sesión para confirmar o Cancelar para volver atrás.</w:t>
      </w:r>
    </w:p>
    <w:p w14:paraId="034B0225" w14:textId="13FBC4E6" w:rsidR="00424BAA" w:rsidRDefault="00000000">
      <w:pPr>
        <w:spacing w:after="60"/>
        <w:ind w:left="454"/>
        <w:rPr>
          <w:color w:val="1A1A1A"/>
        </w:rPr>
      </w:pPr>
      <w:r>
        <w:rPr>
          <w:b/>
          <w:color w:val="87171B"/>
        </w:rPr>
        <w:t xml:space="preserve">4. </w:t>
      </w:r>
      <w:r>
        <w:rPr>
          <w:color w:val="1A1A1A"/>
        </w:rPr>
        <w:t>La app te redirigirá a la pantalla de login y eliminará el token local.</w:t>
      </w:r>
    </w:p>
    <w:p w14:paraId="185DB854" w14:textId="5D7117AD" w:rsidR="00424BAA" w:rsidRDefault="002D0D2A" w:rsidP="00F95A68">
      <w:pPr>
        <w:spacing w:after="60"/>
        <w:ind w:left="454"/>
      </w:pPr>
      <w:r w:rsidRPr="002D0D2A">
        <w:rPr>
          <w:noProof/>
        </w:rPr>
        <w:lastRenderedPageBreak/>
        <w:drawing>
          <wp:anchor distT="0" distB="0" distL="114300" distR="114300" simplePos="0" relativeHeight="251648000" behindDoc="1" locked="0" layoutInCell="1" allowOverlap="1" wp14:anchorId="1D0E896D" wp14:editId="10201A54">
            <wp:simplePos x="0" y="0"/>
            <wp:positionH relativeFrom="column">
              <wp:posOffset>4014412</wp:posOffset>
            </wp:positionH>
            <wp:positionV relativeFrom="paragraph">
              <wp:posOffset>550833</wp:posOffset>
            </wp:positionV>
            <wp:extent cx="2562225" cy="1682750"/>
            <wp:effectExtent l="0" t="0" r="9525" b="0"/>
            <wp:wrapTight wrapText="bothSides">
              <wp:wrapPolygon edited="0">
                <wp:start x="0" y="0"/>
                <wp:lineTo x="0" y="21274"/>
                <wp:lineTo x="21520" y="21274"/>
                <wp:lineTo x="21520" y="0"/>
                <wp:lineTo x="0" y="0"/>
              </wp:wrapPolygon>
            </wp:wrapTight>
            <wp:docPr id="98329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92871" name=""/>
                    <pic:cNvPicPr/>
                  </pic:nvPicPr>
                  <pic:blipFill>
                    <a:blip r:embed="rId11"/>
                    <a:stretch>
                      <a:fillRect/>
                    </a:stretch>
                  </pic:blipFill>
                  <pic:spPr>
                    <a:xfrm>
                      <a:off x="0" y="0"/>
                      <a:ext cx="2562225" cy="1682750"/>
                    </a:xfrm>
                    <a:prstGeom prst="rect">
                      <a:avLst/>
                    </a:prstGeom>
                  </pic:spPr>
                </pic:pic>
              </a:graphicData>
            </a:graphic>
            <wp14:sizeRelH relativeFrom="margin">
              <wp14:pctWidth>0</wp14:pctWidth>
            </wp14:sizeRelH>
            <wp14:sizeRelV relativeFrom="margin">
              <wp14:pctHeight>0</wp14:pctHeight>
            </wp14:sizeRelV>
          </wp:anchor>
        </w:drawing>
      </w:r>
      <w:r w:rsidRPr="002D0D2A">
        <w:rPr>
          <w:noProof/>
        </w:rPr>
        <w:drawing>
          <wp:anchor distT="0" distB="0" distL="114300" distR="114300" simplePos="0" relativeHeight="251644928" behindDoc="1" locked="0" layoutInCell="1" allowOverlap="1" wp14:anchorId="1EE8D69D" wp14:editId="7D0C9F4E">
            <wp:simplePos x="0" y="0"/>
            <wp:positionH relativeFrom="column">
              <wp:posOffset>1974330</wp:posOffset>
            </wp:positionH>
            <wp:positionV relativeFrom="paragraph">
              <wp:posOffset>184035</wp:posOffset>
            </wp:positionV>
            <wp:extent cx="1835150" cy="2430145"/>
            <wp:effectExtent l="0" t="0" r="0" b="8255"/>
            <wp:wrapTight wrapText="bothSides">
              <wp:wrapPolygon edited="0">
                <wp:start x="0" y="0"/>
                <wp:lineTo x="0" y="21504"/>
                <wp:lineTo x="21301" y="21504"/>
                <wp:lineTo x="21301" y="0"/>
                <wp:lineTo x="0" y="0"/>
              </wp:wrapPolygon>
            </wp:wrapTight>
            <wp:docPr id="1819419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9506" name=""/>
                    <pic:cNvPicPr/>
                  </pic:nvPicPr>
                  <pic:blipFill>
                    <a:blip r:embed="rId12"/>
                    <a:stretch>
                      <a:fillRect/>
                    </a:stretch>
                  </pic:blipFill>
                  <pic:spPr>
                    <a:xfrm>
                      <a:off x="0" y="0"/>
                      <a:ext cx="1835150" cy="2430145"/>
                    </a:xfrm>
                    <a:prstGeom prst="rect">
                      <a:avLst/>
                    </a:prstGeom>
                  </pic:spPr>
                </pic:pic>
              </a:graphicData>
            </a:graphic>
            <wp14:sizeRelH relativeFrom="margin">
              <wp14:pctWidth>0</wp14:pctWidth>
            </wp14:sizeRelH>
            <wp14:sizeRelV relativeFrom="margin">
              <wp14:pctHeight>0</wp14:pctHeight>
            </wp14:sizeRelV>
          </wp:anchor>
        </w:drawing>
      </w:r>
      <w:r w:rsidRPr="002D0D2A">
        <w:rPr>
          <w:i/>
          <w:noProof/>
          <w:color w:val="888888"/>
          <w:sz w:val="18"/>
        </w:rPr>
        <w:drawing>
          <wp:anchor distT="0" distB="0" distL="114300" distR="114300" simplePos="0" relativeHeight="251640832" behindDoc="0" locked="0" layoutInCell="1" allowOverlap="1" wp14:anchorId="56BFC278" wp14:editId="6513F4B0">
            <wp:simplePos x="0" y="0"/>
            <wp:positionH relativeFrom="column">
              <wp:posOffset>-726902</wp:posOffset>
            </wp:positionH>
            <wp:positionV relativeFrom="paragraph">
              <wp:posOffset>405476</wp:posOffset>
            </wp:positionV>
            <wp:extent cx="2330450" cy="1689735"/>
            <wp:effectExtent l="0" t="0" r="0" b="5715"/>
            <wp:wrapTopAndBottom/>
            <wp:docPr id="1443557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57963" name=""/>
                    <pic:cNvPicPr/>
                  </pic:nvPicPr>
                  <pic:blipFill>
                    <a:blip r:embed="rId13"/>
                    <a:stretch>
                      <a:fillRect/>
                    </a:stretch>
                  </pic:blipFill>
                  <pic:spPr>
                    <a:xfrm>
                      <a:off x="0" y="0"/>
                      <a:ext cx="2330450" cy="168973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E751F24" w14:textId="77777777" w:rsidR="00424BAA" w:rsidRDefault="00000000">
      <w:pPr>
        <w:pBdr>
          <w:bottom w:val="single" w:sz="8" w:space="4" w:color="87171B"/>
        </w:pBdr>
        <w:spacing w:before="360" w:after="120"/>
      </w:pPr>
      <w:r>
        <w:rPr>
          <w:b/>
          <w:color w:val="87171B"/>
          <w:sz w:val="32"/>
        </w:rPr>
        <w:lastRenderedPageBreak/>
        <w:t>4. PANTALLA PRINCIPAL — HOME</w:t>
      </w:r>
    </w:p>
    <w:p w14:paraId="4E38A3DC" w14:textId="0B434876" w:rsidR="00424BAA" w:rsidRDefault="00841830">
      <w:pPr>
        <w:spacing w:after="80"/>
      </w:pPr>
      <w:r w:rsidRPr="00841830">
        <w:rPr>
          <w:i/>
          <w:noProof/>
          <w:color w:val="888888"/>
          <w:sz w:val="18"/>
        </w:rPr>
        <w:drawing>
          <wp:anchor distT="0" distB="0" distL="114300" distR="114300" simplePos="0" relativeHeight="251655168" behindDoc="0" locked="0" layoutInCell="1" allowOverlap="1" wp14:anchorId="318959B5" wp14:editId="32B70FD3">
            <wp:simplePos x="0" y="0"/>
            <wp:positionH relativeFrom="column">
              <wp:posOffset>1937385</wp:posOffset>
            </wp:positionH>
            <wp:positionV relativeFrom="paragraph">
              <wp:posOffset>500380</wp:posOffset>
            </wp:positionV>
            <wp:extent cx="1741170" cy="3680460"/>
            <wp:effectExtent l="0" t="0" r="0" b="0"/>
            <wp:wrapTopAndBottom/>
            <wp:docPr id="1769445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45399" name=""/>
                    <pic:cNvPicPr/>
                  </pic:nvPicPr>
                  <pic:blipFill rotWithShape="1">
                    <a:blip r:embed="rId14"/>
                    <a:srcRect b="154"/>
                    <a:stretch>
                      <a:fillRect/>
                    </a:stretch>
                  </pic:blipFill>
                  <pic:spPr bwMode="auto">
                    <a:xfrm>
                      <a:off x="0" y="0"/>
                      <a:ext cx="1741170" cy="3680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1A1A1A"/>
        </w:rPr>
        <w:t>El home es la pantalla central de la app. Muestra un saludo personalizado (Hola, [Nombre]!) y un listado en cuadrícula (2 columnas) con todos los artículos disponibles.</w:t>
      </w:r>
    </w:p>
    <w:p w14:paraId="200B6DDC" w14:textId="158ADCBF" w:rsidR="00424BAA" w:rsidRDefault="00000000">
      <w:pPr>
        <w:spacing w:before="240" w:after="80"/>
      </w:pPr>
      <w:r>
        <w:rPr>
          <w:b/>
          <w:color w:val="B03A3E"/>
          <w:sz w:val="26"/>
        </w:rPr>
        <w:t>Elementos de la barra superior</w:t>
      </w:r>
    </w:p>
    <w:p w14:paraId="71824931" w14:textId="77777777" w:rsidR="00424BAA" w:rsidRDefault="00000000">
      <w:pPr>
        <w:pStyle w:val="Listaconvietas"/>
        <w:spacing w:after="40"/>
        <w:ind w:left="454"/>
      </w:pPr>
      <w:r>
        <w:rPr>
          <w:color w:val="1A1A1A"/>
        </w:rPr>
        <w:t>Logo de Dalo Store (izquierda)</w:t>
      </w:r>
    </w:p>
    <w:p w14:paraId="2E3EC673" w14:textId="77777777" w:rsidR="00424BAA" w:rsidRDefault="00000000">
      <w:pPr>
        <w:pStyle w:val="Listaconvietas"/>
        <w:spacing w:after="40"/>
        <w:ind w:left="454"/>
      </w:pPr>
      <w:r>
        <w:rPr>
          <w:color w:val="1A1A1A"/>
        </w:rPr>
        <w:t>Saludo con nombre del usuario y subtítulo 'Descubre tesoros hoy'</w:t>
      </w:r>
    </w:p>
    <w:p w14:paraId="3950081D" w14:textId="77777777" w:rsidR="00424BAA" w:rsidRDefault="00000000">
      <w:pPr>
        <w:pStyle w:val="Listaconvietas"/>
        <w:spacing w:after="40"/>
        <w:ind w:left="454"/>
      </w:pPr>
      <w:r>
        <w:rPr>
          <w:color w:val="1A1A1A"/>
        </w:rPr>
        <w:t>Avatar circular de usuario — pulsa para ir a Mi Perfil</w:t>
      </w:r>
    </w:p>
    <w:p w14:paraId="4E540E4F" w14:textId="77777777" w:rsidR="00424BAA" w:rsidRDefault="00000000">
      <w:pPr>
        <w:pStyle w:val="Listaconvietas"/>
        <w:spacing w:after="40"/>
        <w:ind w:left="454"/>
      </w:pPr>
      <w:r>
        <w:rPr>
          <w:color w:val="1A1A1A"/>
        </w:rPr>
        <w:t>Icono ⚙ de configuración</w:t>
      </w:r>
    </w:p>
    <w:p w14:paraId="09B5DB5F" w14:textId="77777777" w:rsidR="00424BAA" w:rsidRDefault="00000000">
      <w:pPr>
        <w:pStyle w:val="Listaconvietas"/>
        <w:spacing w:after="40"/>
        <w:ind w:left="454"/>
      </w:pPr>
      <w:r>
        <w:rPr>
          <w:color w:val="1A1A1A"/>
        </w:rPr>
        <w:t>Botón flotante (+) para publicar un nuevo artículo</w:t>
      </w:r>
    </w:p>
    <w:p w14:paraId="20AD89DB" w14:textId="77777777" w:rsidR="00424BAA" w:rsidRDefault="00000000">
      <w:pPr>
        <w:spacing w:before="240" w:after="80"/>
      </w:pPr>
      <w:r>
        <w:rPr>
          <w:b/>
          <w:color w:val="B03A3E"/>
          <w:sz w:val="26"/>
        </w:rPr>
        <w:t>4.1 Búsqueda de artículos</w:t>
      </w:r>
    </w:p>
    <w:p w14:paraId="3C8E4ED5" w14:textId="77777777" w:rsidR="00424BAA" w:rsidRDefault="00000000">
      <w:pPr>
        <w:spacing w:after="80"/>
      </w:pPr>
      <w:r>
        <w:rPr>
          <w:color w:val="1A1A1A"/>
        </w:rPr>
        <w:t>Debajo de la barra superior encontrarás una barra de búsqueda redondeada con el texto placeholder 'Busca lo que necesites...'</w:t>
      </w:r>
    </w:p>
    <w:p w14:paraId="3A7304AA" w14:textId="77777777" w:rsidR="00424BAA" w:rsidRDefault="00000000">
      <w:pPr>
        <w:spacing w:after="60"/>
        <w:ind w:left="454"/>
      </w:pPr>
      <w:r>
        <w:rPr>
          <w:b/>
          <w:color w:val="87171B"/>
        </w:rPr>
        <w:t xml:space="preserve">1. </w:t>
      </w:r>
      <w:r>
        <w:rPr>
          <w:color w:val="1A1A1A"/>
        </w:rPr>
        <w:t>Pulsa sobre la barra de búsqueda y escribe el término que deseas encontrar.</w:t>
      </w:r>
    </w:p>
    <w:p w14:paraId="6986CBF1" w14:textId="77777777" w:rsidR="00424BAA" w:rsidRDefault="00000000">
      <w:pPr>
        <w:spacing w:after="60"/>
        <w:ind w:left="454"/>
      </w:pPr>
      <w:r>
        <w:rPr>
          <w:b/>
          <w:color w:val="87171B"/>
        </w:rPr>
        <w:t xml:space="preserve">2. </w:t>
      </w:r>
      <w:r>
        <w:rPr>
          <w:color w:val="1A1A1A"/>
        </w:rPr>
        <w:t>La búsqueda se realiza en tiempo real conforme escribes; la cuadrícula se actualiza automáticamente.</w:t>
      </w:r>
    </w:p>
    <w:p w14:paraId="734AC2C0" w14:textId="77777777" w:rsidR="00424BAA" w:rsidRDefault="00000000">
      <w:pPr>
        <w:spacing w:after="60"/>
        <w:ind w:left="454"/>
      </w:pPr>
      <w:r>
        <w:rPr>
          <w:b/>
          <w:color w:val="87171B"/>
        </w:rPr>
        <w:t xml:space="preserve">3. </w:t>
      </w:r>
      <w:r>
        <w:rPr>
          <w:color w:val="1A1A1A"/>
        </w:rPr>
        <w:t>Para limpiar la búsqueda, pulsa la X que aparece a la derecha del campo.</w:t>
      </w:r>
    </w:p>
    <w:p w14:paraId="161E36AA" w14:textId="77777777" w:rsidR="00424BAA" w:rsidRDefault="00000000" w:rsidP="002F6FE0">
      <w:pPr>
        <w:spacing w:after="120"/>
        <w:ind w:right="454"/>
      </w:pPr>
      <w:r>
        <w:rPr>
          <w:b/>
          <w:color w:val="B03A3E"/>
          <w:sz w:val="20"/>
        </w:rPr>
        <w:t xml:space="preserve">💡 Nota: </w:t>
      </w:r>
      <w:r>
        <w:rPr>
          <w:i/>
          <w:color w:val="555555"/>
          <w:sz w:val="20"/>
        </w:rPr>
        <w:t>Si no hay resultados para los filtros activos, la pantalla muestra el mensaje 'No hay nada por aquí — Prueba con otros filtros'.</w:t>
      </w:r>
    </w:p>
    <w:p w14:paraId="2023D56D" w14:textId="77777777" w:rsidR="00424BAA" w:rsidRDefault="00000000">
      <w:pPr>
        <w:spacing w:before="240" w:after="80"/>
      </w:pPr>
      <w:r>
        <w:rPr>
          <w:b/>
          <w:color w:val="B03A3E"/>
          <w:sz w:val="26"/>
        </w:rPr>
        <w:lastRenderedPageBreak/>
        <w:t>4.2 Filtrar por categoría</w:t>
      </w:r>
    </w:p>
    <w:p w14:paraId="19BF7CE2" w14:textId="77777777" w:rsidR="00424BAA" w:rsidRDefault="00000000">
      <w:pPr>
        <w:spacing w:after="60"/>
        <w:ind w:left="454"/>
      </w:pPr>
      <w:r>
        <w:rPr>
          <w:b/>
          <w:color w:val="87171B"/>
        </w:rPr>
        <w:t xml:space="preserve">1. </w:t>
      </w:r>
      <w:r>
        <w:rPr>
          <w:color w:val="1A1A1A"/>
        </w:rPr>
        <w:t>Debajo de la barra de búsqueda verás chips de filtro. Pulsa el chip Categorías.</w:t>
      </w:r>
    </w:p>
    <w:p w14:paraId="6226AC1D" w14:textId="77777777" w:rsidR="00424BAA" w:rsidRDefault="00000000">
      <w:pPr>
        <w:spacing w:after="60"/>
        <w:ind w:left="454"/>
      </w:pPr>
      <w:r>
        <w:rPr>
          <w:b/>
          <w:color w:val="87171B"/>
        </w:rPr>
        <w:t xml:space="preserve">2. </w:t>
      </w:r>
      <w:r>
        <w:rPr>
          <w:color w:val="1A1A1A"/>
        </w:rPr>
        <w:t>Se abrirá un diálogo con todas las categorías disponibles. Cada categoría muestra su nombre y la cantidad de artículos.</w:t>
      </w:r>
    </w:p>
    <w:p w14:paraId="00A5AF5A" w14:textId="435947C8" w:rsidR="00424BAA" w:rsidRDefault="00841830">
      <w:pPr>
        <w:spacing w:after="60"/>
        <w:ind w:left="454"/>
      </w:pPr>
      <w:r w:rsidRPr="00841830">
        <w:rPr>
          <w:i/>
          <w:noProof/>
          <w:color w:val="888888"/>
          <w:sz w:val="18"/>
        </w:rPr>
        <w:drawing>
          <wp:anchor distT="0" distB="0" distL="114300" distR="114300" simplePos="0" relativeHeight="251656192" behindDoc="0" locked="0" layoutInCell="1" allowOverlap="1" wp14:anchorId="70549357" wp14:editId="33E6EDE4">
            <wp:simplePos x="0" y="0"/>
            <wp:positionH relativeFrom="column">
              <wp:posOffset>1449705</wp:posOffset>
            </wp:positionH>
            <wp:positionV relativeFrom="paragraph">
              <wp:posOffset>479425</wp:posOffset>
            </wp:positionV>
            <wp:extent cx="2506980" cy="2360295"/>
            <wp:effectExtent l="0" t="0" r="7620" b="1905"/>
            <wp:wrapTopAndBottom/>
            <wp:docPr id="2004201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01990" name=""/>
                    <pic:cNvPicPr/>
                  </pic:nvPicPr>
                  <pic:blipFill>
                    <a:blip r:embed="rId15"/>
                    <a:stretch>
                      <a:fillRect/>
                    </a:stretch>
                  </pic:blipFill>
                  <pic:spPr>
                    <a:xfrm>
                      <a:off x="0" y="0"/>
                      <a:ext cx="2506980" cy="2360295"/>
                    </a:xfrm>
                    <a:prstGeom prst="rect">
                      <a:avLst/>
                    </a:prstGeom>
                  </pic:spPr>
                </pic:pic>
              </a:graphicData>
            </a:graphic>
            <wp14:sizeRelH relativeFrom="margin">
              <wp14:pctWidth>0</wp14:pctWidth>
            </wp14:sizeRelH>
            <wp14:sizeRelV relativeFrom="margin">
              <wp14:pctHeight>0</wp14:pctHeight>
            </wp14:sizeRelV>
          </wp:anchor>
        </w:drawing>
      </w:r>
      <w:r>
        <w:rPr>
          <w:b/>
          <w:color w:val="87171B"/>
        </w:rPr>
        <w:t xml:space="preserve">3. </w:t>
      </w:r>
      <w:r>
        <w:rPr>
          <w:color w:val="1A1A1A"/>
        </w:rPr>
        <w:t>Pulsa la categoría deseada (o Todas para quitar el filtro). El chip mostrará el nombre de la categoría activa.</w:t>
      </w:r>
    </w:p>
    <w:p w14:paraId="3CDAB6D4" w14:textId="4904B14C" w:rsidR="00424BAA" w:rsidRDefault="00000000">
      <w:pPr>
        <w:spacing w:before="240" w:after="80"/>
      </w:pPr>
      <w:r>
        <w:rPr>
          <w:b/>
          <w:color w:val="B03A3E"/>
          <w:sz w:val="26"/>
        </w:rPr>
        <w:t>4.3 Filtrar por precio</w:t>
      </w:r>
    </w:p>
    <w:p w14:paraId="2DA4C1A7" w14:textId="77777777" w:rsidR="00424BAA" w:rsidRDefault="00000000">
      <w:pPr>
        <w:spacing w:after="60"/>
        <w:ind w:left="454"/>
      </w:pPr>
      <w:r>
        <w:rPr>
          <w:b/>
          <w:color w:val="87171B"/>
        </w:rPr>
        <w:t xml:space="preserve">1. </w:t>
      </w:r>
      <w:r>
        <w:rPr>
          <w:color w:val="1A1A1A"/>
        </w:rPr>
        <w:t>Pulsa el chip Rango de Precio.</w:t>
      </w:r>
    </w:p>
    <w:p w14:paraId="24A5E6F5" w14:textId="1F810305" w:rsidR="00424BAA" w:rsidRDefault="00000000">
      <w:pPr>
        <w:spacing w:after="60"/>
        <w:ind w:left="454"/>
      </w:pPr>
      <w:r>
        <w:rPr>
          <w:b/>
          <w:color w:val="87171B"/>
        </w:rPr>
        <w:t xml:space="preserve">2. </w:t>
      </w:r>
      <w:r>
        <w:rPr>
          <w:color w:val="1A1A1A"/>
        </w:rPr>
        <w:t>Aparecerá un deslizador de doble punto para definir el precio mínimo y máximo (de 0 € a 10 000 €).</w:t>
      </w:r>
    </w:p>
    <w:p w14:paraId="0B99FCD4" w14:textId="1DFD8E7D" w:rsidR="00424BAA" w:rsidRDefault="00000000">
      <w:pPr>
        <w:spacing w:after="60"/>
        <w:ind w:left="454"/>
      </w:pPr>
      <w:r>
        <w:rPr>
          <w:b/>
          <w:color w:val="87171B"/>
        </w:rPr>
        <w:t xml:space="preserve">3. </w:t>
      </w:r>
      <w:r>
        <w:rPr>
          <w:color w:val="1A1A1A"/>
        </w:rPr>
        <w:t>Ajusta los extremos y pulsa Aplicar.</w:t>
      </w:r>
    </w:p>
    <w:p w14:paraId="15DEE6E1" w14:textId="6422C753" w:rsidR="00C45985" w:rsidRDefault="002F6FE0" w:rsidP="00C45985">
      <w:pPr>
        <w:spacing w:after="120"/>
        <w:ind w:left="454" w:right="454"/>
        <w:rPr>
          <w:i/>
          <w:color w:val="555555"/>
          <w:sz w:val="20"/>
        </w:rPr>
      </w:pPr>
      <w:r w:rsidRPr="00C45985">
        <w:rPr>
          <w:noProof/>
        </w:rPr>
        <w:drawing>
          <wp:anchor distT="0" distB="0" distL="114300" distR="114300" simplePos="0" relativeHeight="251663360" behindDoc="0" locked="0" layoutInCell="1" allowOverlap="1" wp14:anchorId="35F2BE1A" wp14:editId="2D82FE48">
            <wp:simplePos x="0" y="0"/>
            <wp:positionH relativeFrom="column">
              <wp:posOffset>321945</wp:posOffset>
            </wp:positionH>
            <wp:positionV relativeFrom="paragraph">
              <wp:posOffset>672465</wp:posOffset>
            </wp:positionV>
            <wp:extent cx="2369820" cy="2251075"/>
            <wp:effectExtent l="0" t="0" r="0" b="0"/>
            <wp:wrapTopAndBottom/>
            <wp:docPr id="96655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5388" name=""/>
                    <pic:cNvPicPr/>
                  </pic:nvPicPr>
                  <pic:blipFill>
                    <a:blip r:embed="rId16"/>
                    <a:stretch>
                      <a:fillRect/>
                    </a:stretch>
                  </pic:blipFill>
                  <pic:spPr>
                    <a:xfrm>
                      <a:off x="0" y="0"/>
                      <a:ext cx="2369820" cy="2251075"/>
                    </a:xfrm>
                    <a:prstGeom prst="rect">
                      <a:avLst/>
                    </a:prstGeom>
                  </pic:spPr>
                </pic:pic>
              </a:graphicData>
            </a:graphic>
          </wp:anchor>
        </w:drawing>
      </w:r>
      <w:r w:rsidRPr="0027218F">
        <w:rPr>
          <w:i/>
          <w:noProof/>
          <w:color w:val="555555"/>
          <w:sz w:val="20"/>
        </w:rPr>
        <w:drawing>
          <wp:anchor distT="0" distB="0" distL="114300" distR="114300" simplePos="0" relativeHeight="251665408" behindDoc="0" locked="0" layoutInCell="1" allowOverlap="1" wp14:anchorId="1948FA4D" wp14:editId="6815B069">
            <wp:simplePos x="0" y="0"/>
            <wp:positionH relativeFrom="column">
              <wp:posOffset>3453765</wp:posOffset>
            </wp:positionH>
            <wp:positionV relativeFrom="paragraph">
              <wp:posOffset>657225</wp:posOffset>
            </wp:positionV>
            <wp:extent cx="1889125" cy="2386330"/>
            <wp:effectExtent l="0" t="0" r="0" b="0"/>
            <wp:wrapTopAndBottom/>
            <wp:docPr id="1244239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39112" name=""/>
                    <pic:cNvPicPr/>
                  </pic:nvPicPr>
                  <pic:blipFill>
                    <a:blip r:embed="rId17"/>
                    <a:stretch>
                      <a:fillRect/>
                    </a:stretch>
                  </pic:blipFill>
                  <pic:spPr>
                    <a:xfrm>
                      <a:off x="0" y="0"/>
                      <a:ext cx="1889125" cy="2386330"/>
                    </a:xfrm>
                    <a:prstGeom prst="rect">
                      <a:avLst/>
                    </a:prstGeom>
                  </pic:spPr>
                </pic:pic>
              </a:graphicData>
            </a:graphic>
            <wp14:sizeRelH relativeFrom="margin">
              <wp14:pctWidth>0</wp14:pctWidth>
            </wp14:sizeRelH>
            <wp14:sizeRelV relativeFrom="margin">
              <wp14:pctHeight>0</wp14:pctHeight>
            </wp14:sizeRelV>
          </wp:anchor>
        </w:drawing>
      </w:r>
      <w:r>
        <w:rPr>
          <w:b/>
          <w:color w:val="B03A3E"/>
          <w:sz w:val="20"/>
        </w:rPr>
        <w:t xml:space="preserve">💡 Nota: </w:t>
      </w:r>
      <w:r>
        <w:rPr>
          <w:i/>
          <w:color w:val="555555"/>
          <w:sz w:val="20"/>
        </w:rPr>
        <w:t>Puedes combinar búsqueda de texto + categoría + rango de precio. Para eliminar todos los filtros a la vez, pulsa el botón rojo 🗑 que aparece junto a los chips activos.</w:t>
      </w:r>
    </w:p>
    <w:p w14:paraId="64E4721B" w14:textId="02FFE22B" w:rsidR="00424BAA" w:rsidRDefault="00000000">
      <w:pPr>
        <w:spacing w:before="240" w:after="80"/>
      </w:pPr>
      <w:r>
        <w:rPr>
          <w:b/>
          <w:color w:val="B03A3E"/>
          <w:sz w:val="26"/>
        </w:rPr>
        <w:lastRenderedPageBreak/>
        <w:t>Actualizar el listado (Pull-to-Refresh)</w:t>
      </w:r>
    </w:p>
    <w:p w14:paraId="61527384" w14:textId="2D10E883" w:rsidR="00424BAA" w:rsidRDefault="002F6FE0" w:rsidP="002F6FE0">
      <w:pPr>
        <w:spacing w:after="80"/>
      </w:pPr>
      <w:r w:rsidRPr="002F6FE0">
        <w:rPr>
          <w:noProof/>
        </w:rPr>
        <w:drawing>
          <wp:anchor distT="0" distB="0" distL="114300" distR="114300" simplePos="0" relativeHeight="251666432" behindDoc="0" locked="0" layoutInCell="1" allowOverlap="1" wp14:anchorId="47B79100" wp14:editId="231D9BB7">
            <wp:simplePos x="0" y="0"/>
            <wp:positionH relativeFrom="column">
              <wp:posOffset>1777365</wp:posOffset>
            </wp:positionH>
            <wp:positionV relativeFrom="paragraph">
              <wp:posOffset>583565</wp:posOffset>
            </wp:positionV>
            <wp:extent cx="2308860" cy="2943225"/>
            <wp:effectExtent l="0" t="0" r="0" b="9525"/>
            <wp:wrapTopAndBottom/>
            <wp:docPr id="82511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11502" name=""/>
                    <pic:cNvPicPr/>
                  </pic:nvPicPr>
                  <pic:blipFill>
                    <a:blip r:embed="rId18"/>
                    <a:stretch>
                      <a:fillRect/>
                    </a:stretch>
                  </pic:blipFill>
                  <pic:spPr>
                    <a:xfrm>
                      <a:off x="0" y="0"/>
                      <a:ext cx="2308860" cy="2943225"/>
                    </a:xfrm>
                    <a:prstGeom prst="rect">
                      <a:avLst/>
                    </a:prstGeom>
                  </pic:spPr>
                </pic:pic>
              </a:graphicData>
            </a:graphic>
            <wp14:sizeRelH relativeFrom="margin">
              <wp14:pctWidth>0</wp14:pctWidth>
            </wp14:sizeRelH>
            <wp14:sizeRelV relativeFrom="margin">
              <wp14:pctHeight>0</wp14:pctHeight>
            </wp14:sizeRelV>
          </wp:anchor>
        </w:drawing>
      </w:r>
      <w:r>
        <w:rPr>
          <w:color w:val="1A1A1A"/>
        </w:rPr>
        <w:t>Desliza hacia abajo desde la parte superior de la cuadrícula para recargar los artículos desde el servidor.</w:t>
      </w:r>
      <w:r>
        <w:br w:type="page"/>
      </w:r>
    </w:p>
    <w:p w14:paraId="33267B73" w14:textId="77777777" w:rsidR="00424BAA" w:rsidRDefault="00000000">
      <w:pPr>
        <w:pBdr>
          <w:bottom w:val="single" w:sz="8" w:space="4" w:color="87171B"/>
        </w:pBdr>
        <w:spacing w:before="360" w:after="120"/>
      </w:pPr>
      <w:r>
        <w:rPr>
          <w:b/>
          <w:color w:val="87171B"/>
          <w:sz w:val="32"/>
        </w:rPr>
        <w:lastRenderedPageBreak/>
        <w:t>5. DETALLE DE ARTÍCULO</w:t>
      </w:r>
    </w:p>
    <w:p w14:paraId="0BADD5C6" w14:textId="3E6E8578" w:rsidR="00331A8E" w:rsidRDefault="00000000">
      <w:pPr>
        <w:spacing w:after="80"/>
        <w:rPr>
          <w:color w:val="1A1A1A"/>
        </w:rPr>
      </w:pPr>
      <w:r>
        <w:rPr>
          <w:color w:val="1A1A1A"/>
        </w:rPr>
        <w:t>Pulsa sobre cualquier tarjeta del listado para abrir la pantalla de detalle. Esta pantalla muestra toda la información del artículo seleccionado.</w:t>
      </w:r>
    </w:p>
    <w:p w14:paraId="7777B723" w14:textId="79DACF91" w:rsidR="00331A8E" w:rsidRPr="00331A8E" w:rsidRDefault="00331A8E">
      <w:pPr>
        <w:spacing w:after="80"/>
        <w:rPr>
          <w:color w:val="1A1A1A"/>
        </w:rPr>
      </w:pPr>
    </w:p>
    <w:p w14:paraId="7056E20D" w14:textId="431292AE" w:rsidR="00424BAA" w:rsidRDefault="004849BE">
      <w:pPr>
        <w:spacing w:before="240" w:after="80"/>
      </w:pPr>
      <w:r w:rsidRPr="004849BE">
        <w:rPr>
          <w:noProof/>
        </w:rPr>
        <w:drawing>
          <wp:anchor distT="0" distB="0" distL="114300" distR="114300" simplePos="0" relativeHeight="251643904" behindDoc="1" locked="0" layoutInCell="1" allowOverlap="1" wp14:anchorId="0162896E" wp14:editId="1609479A">
            <wp:simplePos x="0" y="0"/>
            <wp:positionH relativeFrom="column">
              <wp:posOffset>4703445</wp:posOffset>
            </wp:positionH>
            <wp:positionV relativeFrom="paragraph">
              <wp:posOffset>107950</wp:posOffset>
            </wp:positionV>
            <wp:extent cx="1442881" cy="3048000"/>
            <wp:effectExtent l="0" t="0" r="5080" b="0"/>
            <wp:wrapTight wrapText="bothSides">
              <wp:wrapPolygon edited="0">
                <wp:start x="0" y="0"/>
                <wp:lineTo x="0" y="21465"/>
                <wp:lineTo x="21391" y="21465"/>
                <wp:lineTo x="21391" y="0"/>
                <wp:lineTo x="0" y="0"/>
              </wp:wrapPolygon>
            </wp:wrapTight>
            <wp:docPr id="1319456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56165" name=""/>
                    <pic:cNvPicPr/>
                  </pic:nvPicPr>
                  <pic:blipFill>
                    <a:blip r:embed="rId19"/>
                    <a:stretch>
                      <a:fillRect/>
                    </a:stretch>
                  </pic:blipFill>
                  <pic:spPr>
                    <a:xfrm>
                      <a:off x="0" y="0"/>
                      <a:ext cx="1442881" cy="3048000"/>
                    </a:xfrm>
                    <a:prstGeom prst="rect">
                      <a:avLst/>
                    </a:prstGeom>
                  </pic:spPr>
                </pic:pic>
              </a:graphicData>
            </a:graphic>
          </wp:anchor>
        </w:drawing>
      </w:r>
      <w:r>
        <w:rPr>
          <w:b/>
          <w:color w:val="B03A3E"/>
          <w:sz w:val="26"/>
        </w:rPr>
        <w:t>Información mostrada</w:t>
      </w:r>
    </w:p>
    <w:p w14:paraId="502B044F" w14:textId="790C2DCE" w:rsidR="00424BAA" w:rsidRDefault="00000000">
      <w:pPr>
        <w:spacing w:after="40"/>
        <w:ind w:left="454"/>
      </w:pPr>
      <w:r>
        <w:rPr>
          <w:b/>
          <w:color w:val="B03A3E"/>
        </w:rPr>
        <w:t xml:space="preserve">• Imagen: </w:t>
      </w:r>
      <w:r>
        <w:rPr>
          <w:color w:val="1A1A1A"/>
        </w:rPr>
        <w:t>Encabezado de 300 dp de alto con la foto principal del artículo.</w:t>
      </w:r>
    </w:p>
    <w:p w14:paraId="1D5120A5" w14:textId="655668FC" w:rsidR="00424BAA" w:rsidRDefault="00000000">
      <w:pPr>
        <w:spacing w:after="40"/>
        <w:ind w:left="454"/>
      </w:pPr>
      <w:r>
        <w:rPr>
          <w:b/>
          <w:color w:val="B03A3E"/>
        </w:rPr>
        <w:t xml:space="preserve">• Nombre y precio: </w:t>
      </w:r>
      <w:r>
        <w:rPr>
          <w:color w:val="1A1A1A"/>
        </w:rPr>
        <w:t>Título en grande y precio en color primario (#87171B).</w:t>
      </w:r>
    </w:p>
    <w:p w14:paraId="4C5E1A87" w14:textId="268A780D" w:rsidR="00424BAA" w:rsidRDefault="00000000">
      <w:pPr>
        <w:spacing w:after="40"/>
        <w:ind w:left="454"/>
      </w:pPr>
      <w:r>
        <w:rPr>
          <w:b/>
          <w:color w:val="B03A3E"/>
        </w:rPr>
        <w:t xml:space="preserve">• Estado del producto: </w:t>
      </w:r>
      <w:r>
        <w:rPr>
          <w:color w:val="1A1A1A"/>
        </w:rPr>
        <w:t>Badge de color: verde (Nuevo / Como nuevo), amarillo (Buen estado), naranja (con uso).</w:t>
      </w:r>
    </w:p>
    <w:p w14:paraId="512C9CE9" w14:textId="7554C79B" w:rsidR="00424BAA" w:rsidRDefault="00000000">
      <w:pPr>
        <w:spacing w:after="40"/>
        <w:ind w:left="454"/>
      </w:pPr>
      <w:r>
        <w:rPr>
          <w:b/>
          <w:color w:val="B03A3E"/>
        </w:rPr>
        <w:t xml:space="preserve">• Categoría: </w:t>
      </w:r>
      <w:r>
        <w:rPr>
          <w:color w:val="1A1A1A"/>
        </w:rPr>
        <w:t>Nombre de la categoría asignada.</w:t>
      </w:r>
    </w:p>
    <w:p w14:paraId="378C77C1" w14:textId="72D09F55" w:rsidR="00424BAA" w:rsidRDefault="00000000">
      <w:pPr>
        <w:spacing w:after="40"/>
        <w:ind w:left="454"/>
      </w:pPr>
      <w:r>
        <w:rPr>
          <w:b/>
          <w:color w:val="B03A3E"/>
        </w:rPr>
        <w:t xml:space="preserve">• Ubicación: </w:t>
      </w:r>
      <w:r>
        <w:rPr>
          <w:color w:val="1A1A1A"/>
        </w:rPr>
        <w:t>Ciudad donde se encuentra el artículo (icono 📍).</w:t>
      </w:r>
    </w:p>
    <w:p w14:paraId="22DAEA2D" w14:textId="5DB3B778" w:rsidR="00424BAA" w:rsidRDefault="00000000">
      <w:pPr>
        <w:spacing w:after="40"/>
        <w:ind w:left="454"/>
      </w:pPr>
      <w:r>
        <w:rPr>
          <w:b/>
          <w:color w:val="B03A3E"/>
        </w:rPr>
        <w:t xml:space="preserve">• Fecha de publicación: </w:t>
      </w:r>
      <w:r>
        <w:rPr>
          <w:color w:val="1A1A1A"/>
        </w:rPr>
        <w:t>Fecha en que se publicó.</w:t>
      </w:r>
    </w:p>
    <w:p w14:paraId="435689A1" w14:textId="77777777" w:rsidR="00424BAA" w:rsidRDefault="00000000">
      <w:pPr>
        <w:spacing w:after="40"/>
        <w:ind w:left="454"/>
      </w:pPr>
      <w:r>
        <w:rPr>
          <w:b/>
          <w:color w:val="B03A3E"/>
        </w:rPr>
        <w:t xml:space="preserve">• Etiquetas: </w:t>
      </w:r>
      <w:r>
        <w:rPr>
          <w:color w:val="1A1A1A"/>
        </w:rPr>
        <w:t>Chips con las etiquetas asociadas al artículo.</w:t>
      </w:r>
    </w:p>
    <w:p w14:paraId="69EAB1B0" w14:textId="75749879" w:rsidR="00424BAA" w:rsidRDefault="00000000">
      <w:pPr>
        <w:spacing w:after="40"/>
        <w:ind w:left="454"/>
      </w:pPr>
      <w:r>
        <w:rPr>
          <w:b/>
          <w:color w:val="B03A3E"/>
        </w:rPr>
        <w:t xml:space="preserve">• Descripción: </w:t>
      </w:r>
      <w:r>
        <w:rPr>
          <w:color w:val="1A1A1A"/>
        </w:rPr>
        <w:t>Texto completo del artículo.</w:t>
      </w:r>
    </w:p>
    <w:p w14:paraId="6BAFA2B9" w14:textId="1A674DB7" w:rsidR="00424BAA" w:rsidRDefault="00000000">
      <w:pPr>
        <w:spacing w:after="40"/>
        <w:ind w:left="454"/>
        <w:rPr>
          <w:color w:val="1A1A1A"/>
        </w:rPr>
      </w:pPr>
      <w:r>
        <w:rPr>
          <w:b/>
          <w:color w:val="B03A3E"/>
        </w:rPr>
        <w:t xml:space="preserve">• Vendedor: </w:t>
      </w:r>
      <w:r>
        <w:rPr>
          <w:color w:val="1A1A1A"/>
        </w:rPr>
        <w:t>Card con nombre del vendedor y su valoración media (⭐).</w:t>
      </w:r>
    </w:p>
    <w:p w14:paraId="02806B7A" w14:textId="420B358F" w:rsidR="001122E3" w:rsidRDefault="001122E3">
      <w:pPr>
        <w:spacing w:after="40"/>
        <w:ind w:left="454"/>
      </w:pPr>
    </w:p>
    <w:p w14:paraId="4C0281BA" w14:textId="5E71EAFB" w:rsidR="00424BAA" w:rsidRDefault="00000000">
      <w:pPr>
        <w:spacing w:before="240" w:after="80"/>
      </w:pPr>
      <w:r>
        <w:rPr>
          <w:b/>
          <w:color w:val="B03A3E"/>
          <w:sz w:val="26"/>
        </w:rPr>
        <w:t>Acciones disponibles</w:t>
      </w:r>
    </w:p>
    <w:p w14:paraId="1737936A" w14:textId="643E4710" w:rsidR="00424BAA" w:rsidRDefault="004849BE">
      <w:pPr>
        <w:pStyle w:val="Listaconvietas"/>
        <w:spacing w:after="40"/>
        <w:ind w:left="454"/>
      </w:pPr>
      <w:r w:rsidRPr="004849BE">
        <w:rPr>
          <w:noProof/>
        </w:rPr>
        <w:drawing>
          <wp:anchor distT="0" distB="0" distL="114300" distR="114300" simplePos="0" relativeHeight="251639808" behindDoc="1" locked="0" layoutInCell="1" allowOverlap="1" wp14:anchorId="04B34FC0" wp14:editId="6824C12E">
            <wp:simplePos x="0" y="0"/>
            <wp:positionH relativeFrom="column">
              <wp:posOffset>3613785</wp:posOffset>
            </wp:positionH>
            <wp:positionV relativeFrom="paragraph">
              <wp:posOffset>5080</wp:posOffset>
            </wp:positionV>
            <wp:extent cx="2179320" cy="2887980"/>
            <wp:effectExtent l="0" t="0" r="0" b="7620"/>
            <wp:wrapTight wrapText="bothSides">
              <wp:wrapPolygon edited="0">
                <wp:start x="0" y="0"/>
                <wp:lineTo x="0" y="21515"/>
                <wp:lineTo x="21336" y="21515"/>
                <wp:lineTo x="21336" y="0"/>
                <wp:lineTo x="0" y="0"/>
              </wp:wrapPolygon>
            </wp:wrapTight>
            <wp:docPr id="1398906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06735" name=""/>
                    <pic:cNvPicPr/>
                  </pic:nvPicPr>
                  <pic:blipFill>
                    <a:blip r:embed="rId20"/>
                    <a:stretch>
                      <a:fillRect/>
                    </a:stretch>
                  </pic:blipFill>
                  <pic:spPr>
                    <a:xfrm>
                      <a:off x="0" y="0"/>
                      <a:ext cx="2179320" cy="2887980"/>
                    </a:xfrm>
                    <a:prstGeom prst="rect">
                      <a:avLst/>
                    </a:prstGeom>
                  </pic:spPr>
                </pic:pic>
              </a:graphicData>
            </a:graphic>
            <wp14:sizeRelH relativeFrom="margin">
              <wp14:pctWidth>0</wp14:pctWidth>
            </wp14:sizeRelH>
            <wp14:sizeRelV relativeFrom="margin">
              <wp14:pctHeight>0</wp14:pctHeight>
            </wp14:sizeRelV>
          </wp:anchor>
        </w:drawing>
      </w:r>
      <w:r>
        <w:rPr>
          <w:color w:val="1A1A1A"/>
        </w:rPr>
        <w:t>Contactar vendedor — Abre o crea un chat directo con el vendedor. Solo visible si no eres el propietario del artículo.</w:t>
      </w:r>
    </w:p>
    <w:p w14:paraId="4A1F10FD" w14:textId="05750288" w:rsidR="00424BAA" w:rsidRDefault="00000000">
      <w:pPr>
        <w:pStyle w:val="Listaconvietas"/>
        <w:spacing w:after="40"/>
        <w:ind w:left="454"/>
      </w:pPr>
      <w:r>
        <w:rPr>
          <w:color w:val="1A1A1A"/>
        </w:rPr>
        <w:t>Comprar — Botón de compra visible cuando el artículo está en estado publicado y no eres el dueño.</w:t>
      </w:r>
    </w:p>
    <w:p w14:paraId="24DB9EB1" w14:textId="245FE075" w:rsidR="00424BAA" w:rsidRDefault="00000000">
      <w:pPr>
        <w:pStyle w:val="Listaconvietas"/>
        <w:spacing w:after="40"/>
        <w:ind w:left="454"/>
      </w:pPr>
      <w:r>
        <w:rPr>
          <w:color w:val="1A1A1A"/>
        </w:rPr>
        <w:t>Comentarios — Si el artículo tiene comentarios, se muestran en la parte inferior con autor, texto y fecha.</w:t>
      </w:r>
    </w:p>
    <w:p w14:paraId="42B8B2A9" w14:textId="3C233E0C" w:rsidR="00424BAA" w:rsidRDefault="00000000">
      <w:r>
        <w:br w:type="page"/>
      </w:r>
    </w:p>
    <w:p w14:paraId="42AADBF4" w14:textId="77777777" w:rsidR="00424BAA" w:rsidRDefault="00000000">
      <w:pPr>
        <w:pBdr>
          <w:bottom w:val="single" w:sz="8" w:space="4" w:color="87171B"/>
        </w:pBdr>
        <w:spacing w:before="360" w:after="120"/>
      </w:pPr>
      <w:r>
        <w:rPr>
          <w:b/>
          <w:color w:val="87171B"/>
          <w:sz w:val="32"/>
        </w:rPr>
        <w:lastRenderedPageBreak/>
        <w:t>6. PUBLICAR UN ARTÍCULO</w:t>
      </w:r>
    </w:p>
    <w:p w14:paraId="2FC50253" w14:textId="1EF04A6E" w:rsidR="00424BAA" w:rsidRDefault="00000000">
      <w:pPr>
        <w:spacing w:after="80"/>
      </w:pPr>
      <w:r>
        <w:rPr>
          <w:color w:val="1A1A1A"/>
        </w:rPr>
        <w:t>Pulsa el botón flotante + (presente en el Home y en el Perfil) para abrir el formulario de publicación.</w:t>
      </w:r>
    </w:p>
    <w:p w14:paraId="21E60C8C" w14:textId="427199D2" w:rsidR="00424BAA" w:rsidRDefault="00F91018">
      <w:pPr>
        <w:spacing w:before="240" w:after="80"/>
      </w:pPr>
      <w:r w:rsidRPr="00F91018">
        <w:rPr>
          <w:i/>
          <w:noProof/>
          <w:color w:val="888888"/>
          <w:sz w:val="18"/>
        </w:rPr>
        <w:drawing>
          <wp:anchor distT="0" distB="0" distL="114300" distR="114300" simplePos="0" relativeHeight="251645952" behindDoc="1" locked="0" layoutInCell="1" allowOverlap="1" wp14:anchorId="35BB3862" wp14:editId="684874A9">
            <wp:simplePos x="0" y="0"/>
            <wp:positionH relativeFrom="column">
              <wp:posOffset>2607945</wp:posOffset>
            </wp:positionH>
            <wp:positionV relativeFrom="paragraph">
              <wp:posOffset>-3810</wp:posOffset>
            </wp:positionV>
            <wp:extent cx="1836420" cy="3916680"/>
            <wp:effectExtent l="0" t="0" r="0" b="7620"/>
            <wp:wrapTight wrapText="bothSides">
              <wp:wrapPolygon edited="0">
                <wp:start x="0" y="0"/>
                <wp:lineTo x="0" y="21537"/>
                <wp:lineTo x="21286" y="21537"/>
                <wp:lineTo x="21286" y="0"/>
                <wp:lineTo x="0" y="0"/>
              </wp:wrapPolygon>
            </wp:wrapTight>
            <wp:docPr id="1711989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9423" name=""/>
                    <pic:cNvPicPr/>
                  </pic:nvPicPr>
                  <pic:blipFill>
                    <a:blip r:embed="rId21"/>
                    <a:stretch>
                      <a:fillRect/>
                    </a:stretch>
                  </pic:blipFill>
                  <pic:spPr>
                    <a:xfrm>
                      <a:off x="0" y="0"/>
                      <a:ext cx="1836420" cy="3916680"/>
                    </a:xfrm>
                    <a:prstGeom prst="rect">
                      <a:avLst/>
                    </a:prstGeom>
                  </pic:spPr>
                </pic:pic>
              </a:graphicData>
            </a:graphic>
            <wp14:sizeRelH relativeFrom="margin">
              <wp14:pctWidth>0</wp14:pctWidth>
            </wp14:sizeRelH>
            <wp14:sizeRelV relativeFrom="margin">
              <wp14:pctHeight>0</wp14:pctHeight>
            </wp14:sizeRelV>
          </wp:anchor>
        </w:drawing>
      </w:r>
      <w:r w:rsidRPr="00F91018">
        <w:rPr>
          <w:b/>
          <w:noProof/>
          <w:color w:val="B03A3E"/>
          <w:sz w:val="26"/>
        </w:rPr>
        <w:drawing>
          <wp:anchor distT="0" distB="0" distL="114300" distR="114300" simplePos="0" relativeHeight="251646976" behindDoc="1" locked="0" layoutInCell="1" allowOverlap="1" wp14:anchorId="51A2446A" wp14:editId="3EB06504">
            <wp:simplePos x="0" y="0"/>
            <wp:positionH relativeFrom="column">
              <wp:posOffset>4604385</wp:posOffset>
            </wp:positionH>
            <wp:positionV relativeFrom="paragraph">
              <wp:posOffset>29845</wp:posOffset>
            </wp:positionV>
            <wp:extent cx="1828800" cy="3883025"/>
            <wp:effectExtent l="0" t="0" r="0" b="3175"/>
            <wp:wrapTight wrapText="bothSides">
              <wp:wrapPolygon edited="0">
                <wp:start x="0" y="0"/>
                <wp:lineTo x="0" y="21512"/>
                <wp:lineTo x="21375" y="21512"/>
                <wp:lineTo x="21375" y="0"/>
                <wp:lineTo x="0" y="0"/>
              </wp:wrapPolygon>
            </wp:wrapTight>
            <wp:docPr id="232610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0246" name=""/>
                    <pic:cNvPicPr/>
                  </pic:nvPicPr>
                  <pic:blipFill>
                    <a:blip r:embed="rId22"/>
                    <a:stretch>
                      <a:fillRect/>
                    </a:stretch>
                  </pic:blipFill>
                  <pic:spPr>
                    <a:xfrm>
                      <a:off x="0" y="0"/>
                      <a:ext cx="1828800" cy="3883025"/>
                    </a:xfrm>
                    <a:prstGeom prst="rect">
                      <a:avLst/>
                    </a:prstGeom>
                  </pic:spPr>
                </pic:pic>
              </a:graphicData>
            </a:graphic>
            <wp14:sizeRelH relativeFrom="margin">
              <wp14:pctWidth>0</wp14:pctWidth>
            </wp14:sizeRelH>
            <wp14:sizeRelV relativeFrom="margin">
              <wp14:pctHeight>0</wp14:pctHeight>
            </wp14:sizeRelV>
          </wp:anchor>
        </w:drawing>
      </w:r>
      <w:r>
        <w:rPr>
          <w:b/>
          <w:color w:val="B03A3E"/>
          <w:sz w:val="26"/>
        </w:rPr>
        <w:t>Campos del formulario</w:t>
      </w:r>
    </w:p>
    <w:p w14:paraId="117C2AEF" w14:textId="53BA9524" w:rsidR="00424BAA" w:rsidRDefault="00000000">
      <w:pPr>
        <w:spacing w:after="60"/>
        <w:ind w:left="454"/>
      </w:pPr>
      <w:r>
        <w:rPr>
          <w:b/>
          <w:color w:val="B03A3E"/>
        </w:rPr>
        <w:t xml:space="preserve">• Imágenes *: </w:t>
      </w:r>
      <w:r>
        <w:rPr>
          <w:color w:val="1A1A1A"/>
        </w:rPr>
        <w:t>Hasta 10 imágenes desde la galería. Pulsa el cuadro (+) para abrir el selector. Cada imagen muestra una X para eliminarla.</w:t>
      </w:r>
    </w:p>
    <w:p w14:paraId="6387BEA8" w14:textId="4CE43021" w:rsidR="00424BAA" w:rsidRDefault="00000000">
      <w:pPr>
        <w:spacing w:after="60"/>
        <w:ind w:left="454"/>
      </w:pPr>
      <w:r>
        <w:rPr>
          <w:b/>
          <w:color w:val="B03A3E"/>
        </w:rPr>
        <w:t xml:space="preserve">• Nombre del artículo *: </w:t>
      </w:r>
      <w:r>
        <w:rPr>
          <w:color w:val="1A1A1A"/>
        </w:rPr>
        <w:t>Título corto y descriptivo del producto.</w:t>
      </w:r>
    </w:p>
    <w:p w14:paraId="69AA16D5" w14:textId="77777777" w:rsidR="00424BAA" w:rsidRDefault="00000000">
      <w:pPr>
        <w:spacing w:after="60"/>
        <w:ind w:left="454"/>
      </w:pPr>
      <w:r>
        <w:rPr>
          <w:b/>
          <w:color w:val="B03A3E"/>
        </w:rPr>
        <w:t xml:space="preserve">• Descripción *: </w:t>
      </w:r>
      <w:r>
        <w:rPr>
          <w:color w:val="1A1A1A"/>
        </w:rPr>
        <w:t>Texto detallado (hasta 5 líneas visibles, scroll interior).</w:t>
      </w:r>
    </w:p>
    <w:p w14:paraId="3D3AE77C" w14:textId="77777777" w:rsidR="00424BAA" w:rsidRDefault="00000000">
      <w:pPr>
        <w:spacing w:after="60"/>
        <w:ind w:left="454"/>
      </w:pPr>
      <w:r>
        <w:rPr>
          <w:b/>
          <w:color w:val="B03A3E"/>
        </w:rPr>
        <w:t xml:space="preserve">• Precio (€) *: </w:t>
      </w:r>
      <w:r>
        <w:rPr>
          <w:color w:val="1A1A1A"/>
        </w:rPr>
        <w:t>Valor numérico en euros.</w:t>
      </w:r>
    </w:p>
    <w:p w14:paraId="17CF4E6D" w14:textId="2FD64196" w:rsidR="00424BAA" w:rsidRDefault="00000000">
      <w:pPr>
        <w:spacing w:after="60"/>
        <w:ind w:left="454"/>
      </w:pPr>
      <w:r>
        <w:rPr>
          <w:b/>
          <w:color w:val="B03A3E"/>
        </w:rPr>
        <w:t xml:space="preserve">• Ubicación *: </w:t>
      </w:r>
      <w:r>
        <w:rPr>
          <w:color w:val="1A1A1A"/>
        </w:rPr>
        <w:t>Ciudad o localidad donde se encuentra el artículo.</w:t>
      </w:r>
    </w:p>
    <w:p w14:paraId="07005EED" w14:textId="74FE5C90" w:rsidR="00424BAA" w:rsidRDefault="00000000">
      <w:pPr>
        <w:spacing w:after="60"/>
        <w:ind w:left="454"/>
      </w:pPr>
      <w:r>
        <w:rPr>
          <w:b/>
          <w:color w:val="B03A3E"/>
        </w:rPr>
        <w:t xml:space="preserve">• Antigüedad (años): </w:t>
      </w:r>
      <w:r>
        <w:rPr>
          <w:color w:val="1A1A1A"/>
        </w:rPr>
        <w:t>Número de años de uso. Introducir 0 si es menos de un año.</w:t>
      </w:r>
    </w:p>
    <w:p w14:paraId="34466DD5" w14:textId="77777777" w:rsidR="00424BAA" w:rsidRDefault="00000000">
      <w:pPr>
        <w:spacing w:after="60"/>
        <w:ind w:left="454"/>
      </w:pPr>
      <w:r>
        <w:rPr>
          <w:b/>
          <w:color w:val="B03A3E"/>
        </w:rPr>
        <w:t xml:space="preserve">• Estado del producto *: </w:t>
      </w:r>
      <w:r>
        <w:rPr>
          <w:color w:val="1A1A1A"/>
        </w:rPr>
        <w:t>Chips seleccionables: Nuevo · Como Nuevo · Buen Estado · Con Uso · Para Piezas.</w:t>
      </w:r>
    </w:p>
    <w:p w14:paraId="0CF06604" w14:textId="487459D8" w:rsidR="00424BAA" w:rsidRDefault="00000000">
      <w:pPr>
        <w:spacing w:after="60"/>
        <w:ind w:left="454"/>
      </w:pPr>
      <w:r>
        <w:rPr>
          <w:b/>
          <w:color w:val="B03A3E"/>
        </w:rPr>
        <w:t xml:space="preserve">• Categoría *: </w:t>
      </w:r>
      <w:r>
        <w:rPr>
          <w:color w:val="1A1A1A"/>
        </w:rPr>
        <w:t>Chips con las categorías disponibles (se cargan del servidor).</w:t>
      </w:r>
    </w:p>
    <w:p w14:paraId="12903672" w14:textId="24230F3F" w:rsidR="00F91018" w:rsidRDefault="00F91018">
      <w:pPr>
        <w:spacing w:before="240" w:after="80"/>
        <w:rPr>
          <w:b/>
          <w:color w:val="B03A3E"/>
          <w:sz w:val="26"/>
        </w:rPr>
      </w:pPr>
    </w:p>
    <w:p w14:paraId="7D864E90" w14:textId="5736EF01" w:rsidR="00424BAA" w:rsidRDefault="00F91018">
      <w:pPr>
        <w:spacing w:before="240" w:after="80"/>
      </w:pPr>
      <w:r w:rsidRPr="00F91018">
        <w:rPr>
          <w:noProof/>
        </w:rPr>
        <w:drawing>
          <wp:anchor distT="0" distB="0" distL="114300" distR="114300" simplePos="0" relativeHeight="251651072" behindDoc="1" locked="0" layoutInCell="1" allowOverlap="1" wp14:anchorId="692DB7AF" wp14:editId="7A53DE18">
            <wp:simplePos x="0" y="0"/>
            <wp:positionH relativeFrom="column">
              <wp:posOffset>3941445</wp:posOffset>
            </wp:positionH>
            <wp:positionV relativeFrom="paragraph">
              <wp:posOffset>221615</wp:posOffset>
            </wp:positionV>
            <wp:extent cx="2255520" cy="2374530"/>
            <wp:effectExtent l="0" t="0" r="0" b="6985"/>
            <wp:wrapTight wrapText="bothSides">
              <wp:wrapPolygon edited="0">
                <wp:start x="0" y="0"/>
                <wp:lineTo x="0" y="21490"/>
                <wp:lineTo x="21345" y="21490"/>
                <wp:lineTo x="21345" y="0"/>
                <wp:lineTo x="0" y="0"/>
              </wp:wrapPolygon>
            </wp:wrapTight>
            <wp:docPr id="1665812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12607" name=""/>
                    <pic:cNvPicPr/>
                  </pic:nvPicPr>
                  <pic:blipFill>
                    <a:blip r:embed="rId23"/>
                    <a:stretch>
                      <a:fillRect/>
                    </a:stretch>
                  </pic:blipFill>
                  <pic:spPr>
                    <a:xfrm>
                      <a:off x="0" y="0"/>
                      <a:ext cx="2255520" cy="2374530"/>
                    </a:xfrm>
                    <a:prstGeom prst="rect">
                      <a:avLst/>
                    </a:prstGeom>
                  </pic:spPr>
                </pic:pic>
              </a:graphicData>
            </a:graphic>
          </wp:anchor>
        </w:drawing>
      </w:r>
      <w:r>
        <w:rPr>
          <w:b/>
          <w:color w:val="B03A3E"/>
          <w:sz w:val="26"/>
        </w:rPr>
        <w:t>Publicar</w:t>
      </w:r>
    </w:p>
    <w:p w14:paraId="2480E379" w14:textId="75C8C7AA" w:rsidR="00424BAA" w:rsidRDefault="00000000">
      <w:pPr>
        <w:spacing w:after="60"/>
        <w:ind w:left="454"/>
      </w:pPr>
      <w:r>
        <w:rPr>
          <w:b/>
          <w:color w:val="87171B"/>
        </w:rPr>
        <w:t xml:space="preserve">1. </w:t>
      </w:r>
      <w:r>
        <w:rPr>
          <w:color w:val="1A1A1A"/>
        </w:rPr>
        <w:t>Rellena todos los campos obligatorios (marcados con *).</w:t>
      </w:r>
    </w:p>
    <w:p w14:paraId="7FA367DA" w14:textId="411DB785" w:rsidR="00424BAA" w:rsidRDefault="00000000">
      <w:pPr>
        <w:spacing w:after="60"/>
        <w:ind w:left="454"/>
      </w:pPr>
      <w:r>
        <w:rPr>
          <w:b/>
          <w:color w:val="87171B"/>
        </w:rPr>
        <w:t xml:space="preserve">2. </w:t>
      </w:r>
      <w:r>
        <w:rPr>
          <w:color w:val="1A1A1A"/>
        </w:rPr>
        <w:t>Añade al menos una imagen pulsando el cuadro +.</w:t>
      </w:r>
    </w:p>
    <w:p w14:paraId="3AD420AA" w14:textId="3AC29E12" w:rsidR="00424BAA" w:rsidRDefault="00000000">
      <w:pPr>
        <w:spacing w:after="60"/>
        <w:ind w:left="454"/>
      </w:pPr>
      <w:r>
        <w:rPr>
          <w:b/>
          <w:color w:val="87171B"/>
        </w:rPr>
        <w:t xml:space="preserve">3. </w:t>
      </w:r>
      <w:r>
        <w:rPr>
          <w:color w:val="1A1A1A"/>
        </w:rPr>
        <w:t>Selecciona el estado del producto y la categoría.</w:t>
      </w:r>
    </w:p>
    <w:p w14:paraId="76F5E701" w14:textId="41A769AD" w:rsidR="00424BAA" w:rsidRDefault="00000000">
      <w:pPr>
        <w:spacing w:after="60"/>
        <w:ind w:left="454"/>
      </w:pPr>
      <w:r>
        <w:rPr>
          <w:b/>
          <w:color w:val="87171B"/>
        </w:rPr>
        <w:t xml:space="preserve">4. </w:t>
      </w:r>
      <w:r>
        <w:rPr>
          <w:color w:val="1A1A1A"/>
        </w:rPr>
        <w:t>Pulsa Publicar Artículo. Mientras se sube, aparece un indicador circular.</w:t>
      </w:r>
    </w:p>
    <w:p w14:paraId="52AC1BFB" w14:textId="5466D1E0" w:rsidR="00424BAA" w:rsidRDefault="00000000">
      <w:pPr>
        <w:spacing w:after="60"/>
        <w:ind w:left="454"/>
      </w:pPr>
      <w:r>
        <w:rPr>
          <w:b/>
          <w:color w:val="87171B"/>
        </w:rPr>
        <w:t xml:space="preserve">5. </w:t>
      </w:r>
      <w:r>
        <w:rPr>
          <w:color w:val="1A1A1A"/>
        </w:rPr>
        <w:t>Al completarse, la pantalla se cierra y vuelves al listado actualizado.</w:t>
      </w:r>
    </w:p>
    <w:p w14:paraId="1856A345" w14:textId="717BEABA" w:rsidR="00424BAA" w:rsidRDefault="00000000" w:rsidP="00F91018">
      <w:pPr>
        <w:spacing w:after="120"/>
        <w:ind w:left="454"/>
      </w:pPr>
      <w:r>
        <w:rPr>
          <w:b/>
          <w:color w:val="CC4400"/>
          <w:sz w:val="20"/>
        </w:rPr>
        <w:t xml:space="preserve">⚠ Atención: </w:t>
      </w:r>
      <w:r>
        <w:rPr>
          <w:color w:val="1A1A1A"/>
          <w:sz w:val="20"/>
        </w:rPr>
        <w:t>Si la subida de imágenes falla (p. ej. sin conexión), aparecerá un mensaje de error bajo el formulario y el artículo no se publicará.</w:t>
      </w:r>
    </w:p>
    <w:p w14:paraId="4EC23B66" w14:textId="52EFE3D6" w:rsidR="00424BAA" w:rsidRDefault="00F91018">
      <w:pPr>
        <w:pBdr>
          <w:bottom w:val="single" w:sz="8" w:space="4" w:color="87171B"/>
        </w:pBdr>
        <w:spacing w:before="360" w:after="120"/>
      </w:pPr>
      <w:r w:rsidRPr="00F91018">
        <w:rPr>
          <w:i/>
          <w:noProof/>
          <w:color w:val="888888"/>
          <w:sz w:val="18"/>
        </w:rPr>
        <w:lastRenderedPageBreak/>
        <w:drawing>
          <wp:anchor distT="0" distB="0" distL="114300" distR="114300" simplePos="0" relativeHeight="251652096" behindDoc="1" locked="0" layoutInCell="1" allowOverlap="1" wp14:anchorId="0B552D31" wp14:editId="7E7C38EC">
            <wp:simplePos x="0" y="0"/>
            <wp:positionH relativeFrom="column">
              <wp:posOffset>4430395</wp:posOffset>
            </wp:positionH>
            <wp:positionV relativeFrom="paragraph">
              <wp:posOffset>-635</wp:posOffset>
            </wp:positionV>
            <wp:extent cx="1720215" cy="3726180"/>
            <wp:effectExtent l="0" t="0" r="0" b="7620"/>
            <wp:wrapTight wrapText="bothSides">
              <wp:wrapPolygon edited="0">
                <wp:start x="0" y="0"/>
                <wp:lineTo x="0" y="21534"/>
                <wp:lineTo x="21289" y="21534"/>
                <wp:lineTo x="21289" y="0"/>
                <wp:lineTo x="0" y="0"/>
              </wp:wrapPolygon>
            </wp:wrapTight>
            <wp:docPr id="496189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89604" name=""/>
                    <pic:cNvPicPr/>
                  </pic:nvPicPr>
                  <pic:blipFill>
                    <a:blip r:embed="rId24"/>
                    <a:stretch>
                      <a:fillRect/>
                    </a:stretch>
                  </pic:blipFill>
                  <pic:spPr>
                    <a:xfrm>
                      <a:off x="0" y="0"/>
                      <a:ext cx="1720215" cy="3726180"/>
                    </a:xfrm>
                    <a:prstGeom prst="rect">
                      <a:avLst/>
                    </a:prstGeom>
                  </pic:spPr>
                </pic:pic>
              </a:graphicData>
            </a:graphic>
            <wp14:sizeRelH relativeFrom="margin">
              <wp14:pctWidth>0</wp14:pctWidth>
            </wp14:sizeRelH>
            <wp14:sizeRelV relativeFrom="margin">
              <wp14:pctHeight>0</wp14:pctHeight>
            </wp14:sizeRelV>
          </wp:anchor>
        </w:drawing>
      </w:r>
      <w:r>
        <w:rPr>
          <w:b/>
          <w:color w:val="87171B"/>
          <w:sz w:val="32"/>
        </w:rPr>
        <w:t>7. CHAT Y MENSAJERÍA</w:t>
      </w:r>
    </w:p>
    <w:p w14:paraId="0C6D8DC7" w14:textId="4A41A1FB" w:rsidR="00424BAA" w:rsidRDefault="00000000">
      <w:pPr>
        <w:spacing w:before="240" w:after="80"/>
      </w:pPr>
      <w:r>
        <w:rPr>
          <w:b/>
          <w:color w:val="B03A3E"/>
          <w:sz w:val="26"/>
        </w:rPr>
        <w:t>Lista de conversaciones</w:t>
      </w:r>
    </w:p>
    <w:p w14:paraId="61E4B6F9" w14:textId="392D69BF" w:rsidR="00424BAA" w:rsidRDefault="00000000">
      <w:pPr>
        <w:spacing w:after="80"/>
      </w:pPr>
      <w:r>
        <w:rPr>
          <w:color w:val="1A1A1A"/>
        </w:rPr>
        <w:t>Accede a través del icono de mensajes en la barra de navegación inferior (✉). Se muestra una lista de todas tus conversaciones activas, ordenadas por fecha del último mensaje.</w:t>
      </w:r>
    </w:p>
    <w:p w14:paraId="74A5C1EB" w14:textId="2BD50D76" w:rsidR="00424BAA" w:rsidRDefault="00000000" w:rsidP="00F35A79">
      <w:pPr>
        <w:spacing w:before="120" w:after="120"/>
      </w:pPr>
      <w:r>
        <w:rPr>
          <w:color w:val="1A1A1A"/>
        </w:rPr>
        <w:t>Cada item de chat muestra:</w:t>
      </w:r>
    </w:p>
    <w:p w14:paraId="160D485D" w14:textId="3CDEC9B3" w:rsidR="00424BAA" w:rsidRDefault="00000000">
      <w:pPr>
        <w:pStyle w:val="Listaconvietas"/>
        <w:spacing w:after="40"/>
        <w:ind w:left="454"/>
      </w:pPr>
      <w:r>
        <w:rPr>
          <w:color w:val="1A1A1A"/>
        </w:rPr>
        <w:t>Avatar del otro usuario</w:t>
      </w:r>
    </w:p>
    <w:p w14:paraId="169DD228" w14:textId="670F3269" w:rsidR="00424BAA" w:rsidRDefault="00000000">
      <w:pPr>
        <w:pStyle w:val="Listaconvietas"/>
        <w:spacing w:after="40"/>
        <w:ind w:left="454"/>
      </w:pPr>
      <w:r>
        <w:rPr>
          <w:color w:val="1A1A1A"/>
        </w:rPr>
        <w:t>Nombre del otro usuario</w:t>
      </w:r>
    </w:p>
    <w:p w14:paraId="3F940F1D" w14:textId="73F67C58" w:rsidR="00424BAA" w:rsidRDefault="00000000">
      <w:pPr>
        <w:pStyle w:val="Listaconvietas"/>
        <w:spacing w:after="40"/>
        <w:ind w:left="454"/>
      </w:pPr>
      <w:r>
        <w:rPr>
          <w:color w:val="1A1A1A"/>
        </w:rPr>
        <w:t>Artículo del que trata la conversación (nombre y precio)</w:t>
      </w:r>
    </w:p>
    <w:p w14:paraId="2E14A96C" w14:textId="03DDB222" w:rsidR="00424BAA" w:rsidRDefault="00000000">
      <w:pPr>
        <w:pStyle w:val="Listaconvietas"/>
        <w:spacing w:after="40"/>
        <w:ind w:left="454"/>
      </w:pPr>
      <w:r>
        <w:rPr>
          <w:color w:val="1A1A1A"/>
        </w:rPr>
        <w:t>Último mensaje recibido o enviado</w:t>
      </w:r>
    </w:p>
    <w:p w14:paraId="69B45E90" w14:textId="4E757AE9" w:rsidR="00424BAA" w:rsidRDefault="00000000">
      <w:pPr>
        <w:pStyle w:val="Listaconvietas"/>
        <w:spacing w:after="40"/>
        <w:ind w:left="454"/>
      </w:pPr>
      <w:r>
        <w:rPr>
          <w:color w:val="1A1A1A"/>
        </w:rPr>
        <w:t>Hora o fecha del último mensaje</w:t>
      </w:r>
    </w:p>
    <w:p w14:paraId="479C9B58" w14:textId="77777777" w:rsidR="00424BAA" w:rsidRDefault="00000000">
      <w:pPr>
        <w:pStyle w:val="Listaconvietas"/>
        <w:spacing w:after="40"/>
        <w:ind w:left="454"/>
      </w:pPr>
      <w:r>
        <w:rPr>
          <w:color w:val="1A1A1A"/>
        </w:rPr>
        <w:t>Contador de mensajes de la conversación</w:t>
      </w:r>
    </w:p>
    <w:p w14:paraId="5E00616C" w14:textId="77777777" w:rsidR="00424BAA" w:rsidRDefault="00000000">
      <w:pPr>
        <w:spacing w:after="120"/>
        <w:ind w:left="454" w:right="454"/>
      </w:pPr>
      <w:r>
        <w:rPr>
          <w:b/>
          <w:color w:val="B03A3E"/>
          <w:sz w:val="20"/>
        </w:rPr>
        <w:t xml:space="preserve">💡 Nota: </w:t>
      </w:r>
      <w:r>
        <w:rPr>
          <w:i/>
          <w:color w:val="555555"/>
          <w:sz w:val="20"/>
        </w:rPr>
        <w:t>Si no tienes ninguna conversación, verás el estado vacío: 'No tienes conversaciones'. Puedes actualizar la lista deslizando hacia abajo.</w:t>
      </w:r>
    </w:p>
    <w:p w14:paraId="4FA65FFF" w14:textId="77777777" w:rsidR="00424BAA" w:rsidRDefault="00000000">
      <w:pPr>
        <w:spacing w:before="240" w:after="80"/>
      </w:pPr>
      <w:r>
        <w:rPr>
          <w:b/>
          <w:color w:val="B03A3E"/>
          <w:sz w:val="26"/>
        </w:rPr>
        <w:t>Abrir una conversación desde un artículo</w:t>
      </w:r>
    </w:p>
    <w:p w14:paraId="3CBDABD4" w14:textId="77777777" w:rsidR="00424BAA" w:rsidRDefault="00000000">
      <w:pPr>
        <w:spacing w:after="60"/>
        <w:ind w:left="454"/>
      </w:pPr>
      <w:r>
        <w:rPr>
          <w:b/>
          <w:color w:val="87171B"/>
        </w:rPr>
        <w:t xml:space="preserve">1. </w:t>
      </w:r>
      <w:r>
        <w:rPr>
          <w:color w:val="1A1A1A"/>
        </w:rPr>
        <w:t>Ve al detalle de un artículo.</w:t>
      </w:r>
    </w:p>
    <w:p w14:paraId="5375B6F6" w14:textId="33050C92" w:rsidR="00424BAA" w:rsidRDefault="00000000">
      <w:pPr>
        <w:spacing w:after="60"/>
        <w:ind w:left="454"/>
      </w:pPr>
      <w:r>
        <w:rPr>
          <w:b/>
          <w:color w:val="87171B"/>
        </w:rPr>
        <w:t xml:space="preserve">2. </w:t>
      </w:r>
      <w:r>
        <w:rPr>
          <w:color w:val="1A1A1A"/>
        </w:rPr>
        <w:t>Pulsa el botón Contactar vendedor (solo visible si no eres el propietario).</w:t>
      </w:r>
    </w:p>
    <w:p w14:paraId="65F8D820" w14:textId="4848F2D0" w:rsidR="00424BAA" w:rsidRDefault="00192493">
      <w:pPr>
        <w:spacing w:after="60"/>
        <w:ind w:left="454"/>
        <w:rPr>
          <w:color w:val="1A1A1A"/>
        </w:rPr>
      </w:pPr>
      <w:r w:rsidRPr="00AE3A30">
        <w:rPr>
          <w:noProof/>
        </w:rPr>
        <w:drawing>
          <wp:anchor distT="0" distB="0" distL="114300" distR="114300" simplePos="0" relativeHeight="251658240" behindDoc="0" locked="0" layoutInCell="1" allowOverlap="1" wp14:anchorId="57648D56" wp14:editId="03CEB54F">
            <wp:simplePos x="0" y="0"/>
            <wp:positionH relativeFrom="column">
              <wp:posOffset>62230</wp:posOffset>
            </wp:positionH>
            <wp:positionV relativeFrom="paragraph">
              <wp:posOffset>423545</wp:posOffset>
            </wp:positionV>
            <wp:extent cx="2644140" cy="3139440"/>
            <wp:effectExtent l="0" t="0" r="3810" b="3810"/>
            <wp:wrapTopAndBottom/>
            <wp:docPr id="1302645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45803" name=""/>
                    <pic:cNvPicPr/>
                  </pic:nvPicPr>
                  <pic:blipFill>
                    <a:blip r:embed="rId25"/>
                    <a:stretch>
                      <a:fillRect/>
                    </a:stretch>
                  </pic:blipFill>
                  <pic:spPr>
                    <a:xfrm>
                      <a:off x="0" y="0"/>
                      <a:ext cx="2644140" cy="3139440"/>
                    </a:xfrm>
                    <a:prstGeom prst="rect">
                      <a:avLst/>
                    </a:prstGeom>
                  </pic:spPr>
                </pic:pic>
              </a:graphicData>
            </a:graphic>
            <wp14:sizeRelH relativeFrom="margin">
              <wp14:pctWidth>0</wp14:pctWidth>
            </wp14:sizeRelH>
            <wp14:sizeRelV relativeFrom="margin">
              <wp14:pctHeight>0</wp14:pctHeight>
            </wp14:sizeRelV>
          </wp:anchor>
        </w:drawing>
      </w:r>
      <w:r w:rsidRPr="00192493">
        <w:rPr>
          <w:noProof/>
        </w:rPr>
        <w:drawing>
          <wp:anchor distT="0" distB="0" distL="114300" distR="114300" simplePos="0" relativeHeight="251661312" behindDoc="1" locked="0" layoutInCell="1" allowOverlap="1" wp14:anchorId="44D81F59" wp14:editId="1980DDA9">
            <wp:simplePos x="0" y="0"/>
            <wp:positionH relativeFrom="column">
              <wp:posOffset>3215640</wp:posOffset>
            </wp:positionH>
            <wp:positionV relativeFrom="paragraph">
              <wp:posOffset>652145</wp:posOffset>
            </wp:positionV>
            <wp:extent cx="2712720" cy="2322830"/>
            <wp:effectExtent l="0" t="0" r="0" b="1270"/>
            <wp:wrapTight wrapText="bothSides">
              <wp:wrapPolygon edited="0">
                <wp:start x="0" y="0"/>
                <wp:lineTo x="0" y="21435"/>
                <wp:lineTo x="21388" y="21435"/>
                <wp:lineTo x="21388" y="0"/>
                <wp:lineTo x="0" y="0"/>
              </wp:wrapPolygon>
            </wp:wrapTight>
            <wp:docPr id="921405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05960" name=""/>
                    <pic:cNvPicPr/>
                  </pic:nvPicPr>
                  <pic:blipFill rotWithShape="1">
                    <a:blip r:embed="rId26"/>
                    <a:srcRect l="1878"/>
                    <a:stretch>
                      <a:fillRect/>
                    </a:stretch>
                  </pic:blipFill>
                  <pic:spPr bwMode="auto">
                    <a:xfrm>
                      <a:off x="0" y="0"/>
                      <a:ext cx="2712720" cy="2322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87171B"/>
        </w:rPr>
        <w:t xml:space="preserve">3. </w:t>
      </w:r>
      <w:r>
        <w:rPr>
          <w:color w:val="1A1A1A"/>
        </w:rPr>
        <w:t>La app crea el chat si no existía y te lleva directamente a la conversación.</w:t>
      </w:r>
    </w:p>
    <w:p w14:paraId="63DCBF1B" w14:textId="0AD338C9" w:rsidR="00F35A79" w:rsidRDefault="00F35A79">
      <w:pPr>
        <w:spacing w:after="60"/>
        <w:ind w:left="454"/>
      </w:pPr>
    </w:p>
    <w:p w14:paraId="16883EE3" w14:textId="7BB92337" w:rsidR="00424BAA" w:rsidRDefault="00000000">
      <w:pPr>
        <w:spacing w:before="240" w:after="80"/>
      </w:pPr>
      <w:r>
        <w:rPr>
          <w:b/>
          <w:color w:val="B03A3E"/>
          <w:sz w:val="26"/>
        </w:rPr>
        <w:lastRenderedPageBreak/>
        <w:t>Pantalla de chat (detalle)</w:t>
      </w:r>
    </w:p>
    <w:p w14:paraId="03E1363A" w14:textId="2C18FEC8" w:rsidR="00424BAA" w:rsidRDefault="00000000">
      <w:pPr>
        <w:spacing w:after="80"/>
      </w:pPr>
      <w:r>
        <w:rPr>
          <w:color w:val="1A1A1A"/>
        </w:rPr>
        <w:t>Dentro de una conversación puedes leer todos los mensajes y enviar nuevos desde el campo de texto inferior.</w:t>
      </w:r>
    </w:p>
    <w:p w14:paraId="71EA058A" w14:textId="77777777" w:rsidR="00424BAA" w:rsidRDefault="00000000">
      <w:pPr>
        <w:spacing w:after="60"/>
        <w:ind w:left="454"/>
      </w:pPr>
      <w:r>
        <w:rPr>
          <w:b/>
          <w:color w:val="87171B"/>
        </w:rPr>
        <w:t xml:space="preserve">1. </w:t>
      </w:r>
      <w:r>
        <w:rPr>
          <w:color w:val="1A1A1A"/>
        </w:rPr>
        <w:t>Escribe tu mensaje en el campo 'Escribe un mensaje...'.</w:t>
      </w:r>
    </w:p>
    <w:p w14:paraId="39E3815C" w14:textId="33684E62" w:rsidR="00424BAA" w:rsidRDefault="00000000">
      <w:pPr>
        <w:spacing w:after="60"/>
        <w:ind w:left="454"/>
      </w:pPr>
      <w:r>
        <w:rPr>
          <w:b/>
          <w:color w:val="87171B"/>
        </w:rPr>
        <w:t xml:space="preserve">2. </w:t>
      </w:r>
      <w:r>
        <w:rPr>
          <w:color w:val="1A1A1A"/>
        </w:rPr>
        <w:t>Pulsa el botón de envío (➤) para enviarlo.</w:t>
      </w:r>
    </w:p>
    <w:p w14:paraId="67E67492" w14:textId="3425A13C" w:rsidR="00424BAA" w:rsidRDefault="009F5E0E">
      <w:pPr>
        <w:spacing w:after="120"/>
        <w:ind w:left="454" w:right="454"/>
      </w:pPr>
      <w:r w:rsidRPr="009F5E0E">
        <w:rPr>
          <w:noProof/>
        </w:rPr>
        <w:drawing>
          <wp:anchor distT="0" distB="0" distL="114300" distR="114300" simplePos="0" relativeHeight="251664384" behindDoc="0" locked="0" layoutInCell="1" allowOverlap="1" wp14:anchorId="717B5430" wp14:editId="1561E833">
            <wp:simplePos x="0" y="0"/>
            <wp:positionH relativeFrom="column">
              <wp:posOffset>1503045</wp:posOffset>
            </wp:positionH>
            <wp:positionV relativeFrom="paragraph">
              <wp:posOffset>519430</wp:posOffset>
            </wp:positionV>
            <wp:extent cx="2339340" cy="5003114"/>
            <wp:effectExtent l="0" t="0" r="3810" b="7620"/>
            <wp:wrapTopAndBottom/>
            <wp:docPr id="295004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04757" name=""/>
                    <pic:cNvPicPr/>
                  </pic:nvPicPr>
                  <pic:blipFill>
                    <a:blip r:embed="rId27"/>
                    <a:stretch>
                      <a:fillRect/>
                    </a:stretch>
                  </pic:blipFill>
                  <pic:spPr>
                    <a:xfrm>
                      <a:off x="0" y="0"/>
                      <a:ext cx="2339340" cy="5003114"/>
                    </a:xfrm>
                    <a:prstGeom prst="rect">
                      <a:avLst/>
                    </a:prstGeom>
                  </pic:spPr>
                </pic:pic>
              </a:graphicData>
            </a:graphic>
          </wp:anchor>
        </w:drawing>
      </w:r>
      <w:r>
        <w:rPr>
          <w:b/>
          <w:color w:val="B03A3E"/>
          <w:sz w:val="20"/>
        </w:rPr>
        <w:t xml:space="preserve">💡 Nota: </w:t>
      </w:r>
      <w:r>
        <w:rPr>
          <w:i/>
          <w:color w:val="555555"/>
          <w:sz w:val="20"/>
        </w:rPr>
        <w:t>Los mensajes se muestran con el tuyo a la derecha y los del otro usuario a la izquierda.</w:t>
      </w:r>
    </w:p>
    <w:p w14:paraId="64953189" w14:textId="19DC513F" w:rsidR="00424BAA" w:rsidRDefault="00000000">
      <w:r>
        <w:br w:type="page"/>
      </w:r>
    </w:p>
    <w:p w14:paraId="4A9A3547" w14:textId="77777777" w:rsidR="00424BAA" w:rsidRDefault="00000000">
      <w:pPr>
        <w:pBdr>
          <w:bottom w:val="single" w:sz="8" w:space="4" w:color="87171B"/>
        </w:pBdr>
        <w:spacing w:before="360" w:after="120"/>
      </w:pPr>
      <w:r>
        <w:rPr>
          <w:b/>
          <w:color w:val="87171B"/>
          <w:sz w:val="32"/>
        </w:rPr>
        <w:lastRenderedPageBreak/>
        <w:t>8. MI PERFIL</w:t>
      </w:r>
    </w:p>
    <w:p w14:paraId="18FABCD6" w14:textId="6224504D" w:rsidR="00424BAA" w:rsidRDefault="008E1BED">
      <w:pPr>
        <w:spacing w:after="80"/>
      </w:pPr>
      <w:r w:rsidRPr="00D35BAF">
        <w:rPr>
          <w:i/>
          <w:noProof/>
          <w:color w:val="888888"/>
          <w:sz w:val="18"/>
        </w:rPr>
        <w:drawing>
          <wp:anchor distT="0" distB="0" distL="114300" distR="114300" simplePos="0" relativeHeight="251634688" behindDoc="0" locked="0" layoutInCell="1" allowOverlap="1" wp14:anchorId="110261C7" wp14:editId="189E04AD">
            <wp:simplePos x="0" y="0"/>
            <wp:positionH relativeFrom="column">
              <wp:posOffset>899795</wp:posOffset>
            </wp:positionH>
            <wp:positionV relativeFrom="paragraph">
              <wp:posOffset>608542</wp:posOffset>
            </wp:positionV>
            <wp:extent cx="1668780" cy="3601720"/>
            <wp:effectExtent l="0" t="0" r="7620" b="0"/>
            <wp:wrapTopAndBottom/>
            <wp:docPr id="697781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81520" name=""/>
                    <pic:cNvPicPr/>
                  </pic:nvPicPr>
                  <pic:blipFill>
                    <a:blip r:embed="rId28"/>
                    <a:stretch>
                      <a:fillRect/>
                    </a:stretch>
                  </pic:blipFill>
                  <pic:spPr>
                    <a:xfrm>
                      <a:off x="0" y="0"/>
                      <a:ext cx="1668780" cy="3601720"/>
                    </a:xfrm>
                    <a:prstGeom prst="rect">
                      <a:avLst/>
                    </a:prstGeom>
                  </pic:spPr>
                </pic:pic>
              </a:graphicData>
            </a:graphic>
            <wp14:sizeRelH relativeFrom="margin">
              <wp14:pctWidth>0</wp14:pctWidth>
            </wp14:sizeRelH>
            <wp14:sizeRelV relativeFrom="margin">
              <wp14:pctHeight>0</wp14:pctHeight>
            </wp14:sizeRelV>
          </wp:anchor>
        </w:drawing>
      </w:r>
      <w:r>
        <w:rPr>
          <w:color w:val="1A1A1A"/>
        </w:rPr>
        <w:t>Accede desde el avatar circular en la barra superior del Home o desde la barra de navegación inferior. La pantalla muestra tu información personal y tres pestañas.</w:t>
      </w:r>
    </w:p>
    <w:p w14:paraId="5BA8A235" w14:textId="26297B3B" w:rsidR="008E1BED" w:rsidRDefault="008E1BED">
      <w:pPr>
        <w:spacing w:before="240" w:after="80"/>
        <w:rPr>
          <w:b/>
          <w:color w:val="B03A3E"/>
          <w:sz w:val="26"/>
        </w:rPr>
      </w:pPr>
      <w:r w:rsidRPr="008E1BED">
        <w:rPr>
          <w:b/>
          <w:noProof/>
          <w:color w:val="B03A3E"/>
          <w:sz w:val="26"/>
        </w:rPr>
        <w:drawing>
          <wp:anchor distT="0" distB="0" distL="114300" distR="114300" simplePos="0" relativeHeight="251635712" behindDoc="1" locked="0" layoutInCell="1" allowOverlap="1" wp14:anchorId="359BE53A" wp14:editId="01262171">
            <wp:simplePos x="0" y="0"/>
            <wp:positionH relativeFrom="column">
              <wp:posOffset>3847465</wp:posOffset>
            </wp:positionH>
            <wp:positionV relativeFrom="paragraph">
              <wp:posOffset>3855085</wp:posOffset>
            </wp:positionV>
            <wp:extent cx="1955165" cy="2527935"/>
            <wp:effectExtent l="0" t="0" r="6985" b="5715"/>
            <wp:wrapTight wrapText="bothSides">
              <wp:wrapPolygon edited="0">
                <wp:start x="0" y="0"/>
                <wp:lineTo x="0" y="21486"/>
                <wp:lineTo x="21467" y="21486"/>
                <wp:lineTo x="21467" y="0"/>
                <wp:lineTo x="0" y="0"/>
              </wp:wrapPolygon>
            </wp:wrapTight>
            <wp:docPr id="776476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76448" name=""/>
                    <pic:cNvPicPr/>
                  </pic:nvPicPr>
                  <pic:blipFill>
                    <a:blip r:embed="rId29"/>
                    <a:stretch>
                      <a:fillRect/>
                    </a:stretch>
                  </pic:blipFill>
                  <pic:spPr>
                    <a:xfrm>
                      <a:off x="0" y="0"/>
                      <a:ext cx="1955165" cy="2527935"/>
                    </a:xfrm>
                    <a:prstGeom prst="rect">
                      <a:avLst/>
                    </a:prstGeom>
                  </pic:spPr>
                </pic:pic>
              </a:graphicData>
            </a:graphic>
            <wp14:sizeRelH relativeFrom="margin">
              <wp14:pctWidth>0</wp14:pctWidth>
            </wp14:sizeRelH>
            <wp14:sizeRelV relativeFrom="margin">
              <wp14:pctHeight>0</wp14:pctHeight>
            </wp14:sizeRelV>
          </wp:anchor>
        </w:drawing>
      </w:r>
    </w:p>
    <w:p w14:paraId="1FB5E6B2" w14:textId="032641B6" w:rsidR="00424BAA" w:rsidRDefault="00000000">
      <w:pPr>
        <w:spacing w:before="240" w:after="80"/>
      </w:pPr>
      <w:r>
        <w:rPr>
          <w:b/>
          <w:color w:val="B03A3E"/>
          <w:sz w:val="26"/>
        </w:rPr>
        <w:t>Encabezado del perfil</w:t>
      </w:r>
    </w:p>
    <w:p w14:paraId="205FFFE6" w14:textId="7BAD4247" w:rsidR="00424BAA" w:rsidRDefault="00000000">
      <w:pPr>
        <w:pStyle w:val="Listaconvietas"/>
        <w:spacing w:after="40"/>
        <w:ind w:left="454"/>
      </w:pPr>
      <w:r>
        <w:rPr>
          <w:color w:val="1A1A1A"/>
        </w:rPr>
        <w:t>Avatar circular (inicial del nombre si no hay foto)</w:t>
      </w:r>
    </w:p>
    <w:p w14:paraId="1DE8EE1A" w14:textId="77777777" w:rsidR="00424BAA" w:rsidRDefault="00000000">
      <w:pPr>
        <w:pStyle w:val="Listaconvietas"/>
        <w:spacing w:after="40"/>
        <w:ind w:left="454"/>
      </w:pPr>
      <w:r>
        <w:rPr>
          <w:color w:val="1A1A1A"/>
        </w:rPr>
        <w:t>Nombre completo y correo electrónico</w:t>
      </w:r>
    </w:p>
    <w:p w14:paraId="0C03233B" w14:textId="15C4D3F9" w:rsidR="00424BAA" w:rsidRDefault="00000000">
      <w:pPr>
        <w:pStyle w:val="Listaconvietas"/>
        <w:spacing w:after="40"/>
        <w:ind w:left="454"/>
      </w:pPr>
      <w:r>
        <w:rPr>
          <w:color w:val="1A1A1A"/>
        </w:rPr>
        <w:t>Ciudad de residencia 📍</w:t>
      </w:r>
    </w:p>
    <w:p w14:paraId="6F6B425B" w14:textId="3EADF285" w:rsidR="00424BAA" w:rsidRDefault="00000000">
      <w:pPr>
        <w:pStyle w:val="Listaconvietas"/>
        <w:spacing w:after="40"/>
        <w:ind w:left="454"/>
      </w:pPr>
      <w:r>
        <w:rPr>
          <w:color w:val="1A1A1A"/>
        </w:rPr>
        <w:t>Estadísticas: número de ventas, número de compras, valoración media ⭐</w:t>
      </w:r>
    </w:p>
    <w:p w14:paraId="43E1CD11" w14:textId="77777777" w:rsidR="008E1BED" w:rsidRDefault="008E1BED">
      <w:pPr>
        <w:rPr>
          <w:b/>
          <w:color w:val="B03A3E"/>
          <w:sz w:val="26"/>
        </w:rPr>
      </w:pPr>
      <w:r>
        <w:rPr>
          <w:b/>
          <w:color w:val="B03A3E"/>
          <w:sz w:val="26"/>
        </w:rPr>
        <w:br w:type="page"/>
      </w:r>
    </w:p>
    <w:p w14:paraId="00DD988B" w14:textId="5CECC7FF" w:rsidR="00424BAA" w:rsidRDefault="008F1274">
      <w:pPr>
        <w:spacing w:before="240" w:after="80"/>
      </w:pPr>
      <w:r w:rsidRPr="008F1274">
        <w:rPr>
          <w:noProof/>
        </w:rPr>
        <w:lastRenderedPageBreak/>
        <w:drawing>
          <wp:anchor distT="0" distB="0" distL="114300" distR="114300" simplePos="0" relativeHeight="251636736" behindDoc="1" locked="0" layoutInCell="1" allowOverlap="1" wp14:anchorId="303D8548" wp14:editId="2EDD8F32">
            <wp:simplePos x="0" y="0"/>
            <wp:positionH relativeFrom="column">
              <wp:posOffset>4438015</wp:posOffset>
            </wp:positionH>
            <wp:positionV relativeFrom="paragraph">
              <wp:posOffset>-128905</wp:posOffset>
            </wp:positionV>
            <wp:extent cx="1219200" cy="2138045"/>
            <wp:effectExtent l="0" t="0" r="0" b="0"/>
            <wp:wrapTight wrapText="bothSides">
              <wp:wrapPolygon edited="0">
                <wp:start x="0" y="0"/>
                <wp:lineTo x="0" y="21363"/>
                <wp:lineTo x="21263" y="21363"/>
                <wp:lineTo x="21263" y="0"/>
                <wp:lineTo x="0" y="0"/>
              </wp:wrapPolygon>
            </wp:wrapTight>
            <wp:docPr id="2014718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18239" name=""/>
                    <pic:cNvPicPr/>
                  </pic:nvPicPr>
                  <pic:blipFill>
                    <a:blip r:embed="rId30"/>
                    <a:stretch>
                      <a:fillRect/>
                    </a:stretch>
                  </pic:blipFill>
                  <pic:spPr>
                    <a:xfrm>
                      <a:off x="0" y="0"/>
                      <a:ext cx="1219200" cy="2138045"/>
                    </a:xfrm>
                    <a:prstGeom prst="rect">
                      <a:avLst/>
                    </a:prstGeom>
                  </pic:spPr>
                </pic:pic>
              </a:graphicData>
            </a:graphic>
            <wp14:sizeRelH relativeFrom="margin">
              <wp14:pctWidth>0</wp14:pctWidth>
            </wp14:sizeRelH>
            <wp14:sizeRelV relativeFrom="margin">
              <wp14:pctHeight>0</wp14:pctHeight>
            </wp14:sizeRelV>
          </wp:anchor>
        </w:drawing>
      </w:r>
      <w:r>
        <w:rPr>
          <w:b/>
          <w:color w:val="B03A3E"/>
          <w:sz w:val="26"/>
        </w:rPr>
        <w:t>8.1 Pestaña Artículos</w:t>
      </w:r>
    </w:p>
    <w:p w14:paraId="5031CD29" w14:textId="1B7F867E" w:rsidR="00424BAA" w:rsidRDefault="00000000">
      <w:pPr>
        <w:spacing w:after="80"/>
      </w:pPr>
      <w:r>
        <w:rPr>
          <w:color w:val="1A1A1A"/>
        </w:rPr>
        <w:t>Muestra en cuadrícula todos los artículos que has publicado. Pulsa sobre cualquiera para ver su detalle.</w:t>
      </w:r>
    </w:p>
    <w:p w14:paraId="21986E5F" w14:textId="133D2934" w:rsidR="00424BAA" w:rsidRDefault="00000000">
      <w:pPr>
        <w:spacing w:after="120"/>
        <w:ind w:left="454" w:right="454"/>
        <w:rPr>
          <w:i/>
          <w:color w:val="555555"/>
          <w:sz w:val="20"/>
        </w:rPr>
      </w:pPr>
      <w:r>
        <w:rPr>
          <w:b/>
          <w:color w:val="B03A3E"/>
          <w:sz w:val="20"/>
        </w:rPr>
        <w:t xml:space="preserve">💡 Nota: </w:t>
      </w:r>
      <w:r>
        <w:rPr>
          <w:i/>
          <w:color w:val="555555"/>
          <w:sz w:val="20"/>
        </w:rPr>
        <w:t>Si no has publicado nada, se muestra el mensaje 'Aún no has publicado ningún artículo.'</w:t>
      </w:r>
    </w:p>
    <w:p w14:paraId="06BBA204" w14:textId="28FD7D9D" w:rsidR="008F1274" w:rsidRDefault="008F1274">
      <w:pPr>
        <w:spacing w:after="120"/>
        <w:ind w:left="454" w:right="454"/>
      </w:pPr>
    </w:p>
    <w:p w14:paraId="614F1D14" w14:textId="77777777" w:rsidR="008F1274" w:rsidRDefault="008F1274">
      <w:pPr>
        <w:spacing w:before="240" w:after="80"/>
        <w:rPr>
          <w:b/>
          <w:color w:val="B03A3E"/>
          <w:sz w:val="26"/>
        </w:rPr>
      </w:pPr>
    </w:p>
    <w:p w14:paraId="3C41DAF9" w14:textId="5E80ADE4" w:rsidR="008F1274" w:rsidRDefault="008F1274">
      <w:pPr>
        <w:spacing w:before="240" w:after="80"/>
        <w:rPr>
          <w:b/>
          <w:color w:val="B03A3E"/>
          <w:sz w:val="26"/>
        </w:rPr>
      </w:pPr>
    </w:p>
    <w:p w14:paraId="6FCEF499" w14:textId="4A2C45B3" w:rsidR="00424BAA" w:rsidRDefault="008F1274">
      <w:pPr>
        <w:spacing w:before="240" w:after="80"/>
      </w:pPr>
      <w:r w:rsidRPr="008F1274">
        <w:rPr>
          <w:b/>
          <w:noProof/>
          <w:color w:val="B03A3E"/>
          <w:sz w:val="26"/>
        </w:rPr>
        <w:drawing>
          <wp:anchor distT="0" distB="0" distL="114300" distR="114300" simplePos="0" relativeHeight="251662336" behindDoc="1" locked="0" layoutInCell="1" allowOverlap="1" wp14:anchorId="3F73F04D" wp14:editId="7FC46C7D">
            <wp:simplePos x="0" y="0"/>
            <wp:positionH relativeFrom="column">
              <wp:posOffset>4772025</wp:posOffset>
            </wp:positionH>
            <wp:positionV relativeFrom="paragraph">
              <wp:posOffset>204470</wp:posOffset>
            </wp:positionV>
            <wp:extent cx="1438108" cy="1981200"/>
            <wp:effectExtent l="0" t="0" r="0" b="0"/>
            <wp:wrapTight wrapText="bothSides">
              <wp:wrapPolygon edited="0">
                <wp:start x="0" y="0"/>
                <wp:lineTo x="0" y="21392"/>
                <wp:lineTo x="21180" y="21392"/>
                <wp:lineTo x="21180" y="0"/>
                <wp:lineTo x="0" y="0"/>
              </wp:wrapPolygon>
            </wp:wrapTight>
            <wp:docPr id="1263881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81341" name=""/>
                    <pic:cNvPicPr/>
                  </pic:nvPicPr>
                  <pic:blipFill>
                    <a:blip r:embed="rId31"/>
                    <a:stretch>
                      <a:fillRect/>
                    </a:stretch>
                  </pic:blipFill>
                  <pic:spPr>
                    <a:xfrm>
                      <a:off x="0" y="0"/>
                      <a:ext cx="1438108" cy="1981200"/>
                    </a:xfrm>
                    <a:prstGeom prst="rect">
                      <a:avLst/>
                    </a:prstGeom>
                  </pic:spPr>
                </pic:pic>
              </a:graphicData>
            </a:graphic>
          </wp:anchor>
        </w:drawing>
      </w:r>
      <w:r w:rsidRPr="008F1274">
        <w:rPr>
          <w:i/>
          <w:noProof/>
          <w:color w:val="888888"/>
          <w:sz w:val="18"/>
        </w:rPr>
        <w:drawing>
          <wp:anchor distT="0" distB="0" distL="114300" distR="114300" simplePos="0" relativeHeight="251641856" behindDoc="1" locked="0" layoutInCell="1" allowOverlap="1" wp14:anchorId="28594138" wp14:editId="499EF202">
            <wp:simplePos x="0" y="0"/>
            <wp:positionH relativeFrom="column">
              <wp:posOffset>3117850</wp:posOffset>
            </wp:positionH>
            <wp:positionV relativeFrom="paragraph">
              <wp:posOffset>104140</wp:posOffset>
            </wp:positionV>
            <wp:extent cx="1403202" cy="2223654"/>
            <wp:effectExtent l="0" t="0" r="6985" b="5715"/>
            <wp:wrapTight wrapText="bothSides">
              <wp:wrapPolygon edited="0">
                <wp:start x="0" y="0"/>
                <wp:lineTo x="0" y="21470"/>
                <wp:lineTo x="21414" y="21470"/>
                <wp:lineTo x="21414" y="0"/>
                <wp:lineTo x="0" y="0"/>
              </wp:wrapPolygon>
            </wp:wrapTight>
            <wp:docPr id="1244090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0133" name=""/>
                    <pic:cNvPicPr/>
                  </pic:nvPicPr>
                  <pic:blipFill>
                    <a:blip r:embed="rId32"/>
                    <a:stretch>
                      <a:fillRect/>
                    </a:stretch>
                  </pic:blipFill>
                  <pic:spPr>
                    <a:xfrm>
                      <a:off x="0" y="0"/>
                      <a:ext cx="1403202" cy="2223654"/>
                    </a:xfrm>
                    <a:prstGeom prst="rect">
                      <a:avLst/>
                    </a:prstGeom>
                  </pic:spPr>
                </pic:pic>
              </a:graphicData>
            </a:graphic>
          </wp:anchor>
        </w:drawing>
      </w:r>
      <w:r>
        <w:rPr>
          <w:b/>
          <w:color w:val="B03A3E"/>
          <w:sz w:val="26"/>
        </w:rPr>
        <w:t>8.2 Pestaña Ventas</w:t>
      </w:r>
    </w:p>
    <w:p w14:paraId="718A735C" w14:textId="2C5E7816" w:rsidR="00424BAA" w:rsidRDefault="00000000">
      <w:pPr>
        <w:spacing w:after="80"/>
      </w:pPr>
      <w:r>
        <w:rPr>
          <w:color w:val="1A1A1A"/>
        </w:rPr>
        <w:t>Lista todas las solicitudes de compra que han hecho otros usuarios sobre tus artículos.</w:t>
      </w:r>
    </w:p>
    <w:p w14:paraId="67789245" w14:textId="1A7A678C" w:rsidR="00424BAA" w:rsidRDefault="00000000">
      <w:pPr>
        <w:pStyle w:val="Listaconvietas"/>
        <w:spacing w:after="40"/>
        <w:ind w:left="454"/>
      </w:pPr>
      <w:r>
        <w:rPr>
          <w:color w:val="1A1A1A"/>
        </w:rPr>
        <w:t>Estado PENDIENTE (naranja): el comprador ha solicitado la compra. Puedes pulsar Aceptar Venta para confirmarla.</w:t>
      </w:r>
    </w:p>
    <w:p w14:paraId="17905908" w14:textId="75BA9CBF" w:rsidR="00424BAA" w:rsidRDefault="00000000">
      <w:pPr>
        <w:pStyle w:val="Listaconvietas"/>
        <w:spacing w:after="40"/>
        <w:ind w:left="454"/>
      </w:pPr>
      <w:r>
        <w:rPr>
          <w:color w:val="1A1A1A"/>
        </w:rPr>
        <w:t>Estado CONFIRMADO / COMPLETADO (verde): la venta se realizó. Puedes pulsar Valorar Comprador para dejar una reseña.</w:t>
      </w:r>
    </w:p>
    <w:p w14:paraId="25FAA044" w14:textId="03D6D7AF" w:rsidR="008F1274" w:rsidRDefault="008F1274">
      <w:pPr>
        <w:spacing w:before="240" w:after="80"/>
        <w:rPr>
          <w:b/>
          <w:color w:val="B03A3E"/>
          <w:sz w:val="26"/>
        </w:rPr>
      </w:pPr>
    </w:p>
    <w:p w14:paraId="773A5D13" w14:textId="770C3CCC" w:rsidR="00424BAA" w:rsidRPr="008F1274" w:rsidRDefault="00000000">
      <w:pPr>
        <w:spacing w:before="240" w:after="80"/>
        <w:rPr>
          <w:b/>
          <w:color w:val="B03A3E"/>
          <w:sz w:val="26"/>
        </w:rPr>
      </w:pPr>
      <w:r>
        <w:rPr>
          <w:b/>
          <w:color w:val="B03A3E"/>
          <w:sz w:val="26"/>
        </w:rPr>
        <w:t>8.3 Pestaña Compras</w:t>
      </w:r>
    </w:p>
    <w:p w14:paraId="151193A5" w14:textId="06D0F9CD" w:rsidR="00424BAA" w:rsidRDefault="00000000">
      <w:pPr>
        <w:spacing w:after="80"/>
      </w:pPr>
      <w:r>
        <w:rPr>
          <w:color w:val="1A1A1A"/>
        </w:rPr>
        <w:t>Lista todos los artículos que has comprado.</w:t>
      </w:r>
    </w:p>
    <w:p w14:paraId="5E59F097" w14:textId="5B92A098" w:rsidR="00424BAA" w:rsidRDefault="00000000">
      <w:pPr>
        <w:pStyle w:val="Listaconvietas"/>
        <w:spacing w:after="40"/>
        <w:ind w:left="454"/>
      </w:pPr>
      <w:r>
        <w:rPr>
          <w:color w:val="1A1A1A"/>
        </w:rPr>
        <w:t>Estado PENDIENTE: esperando confirmación del vendedor.</w:t>
      </w:r>
    </w:p>
    <w:p w14:paraId="3B6FADEB" w14:textId="77D6C18C" w:rsidR="00424BAA" w:rsidRPr="00E24531" w:rsidRDefault="00000000">
      <w:pPr>
        <w:pStyle w:val="Listaconvietas"/>
        <w:spacing w:after="40"/>
        <w:ind w:left="454"/>
      </w:pPr>
      <w:r>
        <w:rPr>
          <w:color w:val="1A1A1A"/>
        </w:rPr>
        <w:t>Estado CONFIRMADO / COMPLETADO: puedes pulsar Valorar Vendedor para dejar una reseña con estrellas y comentario opcional.</w:t>
      </w:r>
    </w:p>
    <w:p w14:paraId="7749117F" w14:textId="7587F229" w:rsidR="00E24531" w:rsidRPr="008F1274" w:rsidRDefault="00E24531" w:rsidP="00E24531">
      <w:pPr>
        <w:pStyle w:val="Listaconvietas"/>
        <w:numPr>
          <w:ilvl w:val="0"/>
          <w:numId w:val="0"/>
        </w:numPr>
        <w:spacing w:after="40"/>
        <w:ind w:left="454"/>
      </w:pPr>
    </w:p>
    <w:p w14:paraId="28A21BDE" w14:textId="26B708A8" w:rsidR="008F1274" w:rsidRDefault="00E24531" w:rsidP="008F1274">
      <w:pPr>
        <w:pStyle w:val="Listaconvietas"/>
        <w:numPr>
          <w:ilvl w:val="0"/>
          <w:numId w:val="0"/>
        </w:numPr>
        <w:spacing w:after="40"/>
        <w:ind w:left="454"/>
      </w:pPr>
      <w:r w:rsidRPr="008F1274">
        <w:rPr>
          <w:i/>
          <w:noProof/>
          <w:color w:val="888888"/>
          <w:sz w:val="18"/>
        </w:rPr>
        <w:drawing>
          <wp:anchor distT="0" distB="0" distL="114300" distR="114300" simplePos="0" relativeHeight="251659264" behindDoc="1" locked="0" layoutInCell="1" allowOverlap="1" wp14:anchorId="5593C96A" wp14:editId="2C0E4B8D">
            <wp:simplePos x="0" y="0"/>
            <wp:positionH relativeFrom="column">
              <wp:posOffset>862965</wp:posOffset>
            </wp:positionH>
            <wp:positionV relativeFrom="paragraph">
              <wp:posOffset>4445</wp:posOffset>
            </wp:positionV>
            <wp:extent cx="1546860" cy="2507615"/>
            <wp:effectExtent l="0" t="0" r="0" b="6985"/>
            <wp:wrapTight wrapText="bothSides">
              <wp:wrapPolygon edited="0">
                <wp:start x="0" y="0"/>
                <wp:lineTo x="0" y="21496"/>
                <wp:lineTo x="21281" y="21496"/>
                <wp:lineTo x="21281" y="0"/>
                <wp:lineTo x="0" y="0"/>
              </wp:wrapPolygon>
            </wp:wrapTight>
            <wp:docPr id="1639946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46459" name=""/>
                    <pic:cNvPicPr/>
                  </pic:nvPicPr>
                  <pic:blipFill>
                    <a:blip r:embed="rId33"/>
                    <a:stretch>
                      <a:fillRect/>
                    </a:stretch>
                  </pic:blipFill>
                  <pic:spPr>
                    <a:xfrm>
                      <a:off x="0" y="0"/>
                      <a:ext cx="1546860" cy="2507615"/>
                    </a:xfrm>
                    <a:prstGeom prst="rect">
                      <a:avLst/>
                    </a:prstGeom>
                  </pic:spPr>
                </pic:pic>
              </a:graphicData>
            </a:graphic>
            <wp14:sizeRelH relativeFrom="margin">
              <wp14:pctWidth>0</wp14:pctWidth>
            </wp14:sizeRelH>
            <wp14:sizeRelV relativeFrom="margin">
              <wp14:pctHeight>0</wp14:pctHeight>
            </wp14:sizeRelV>
          </wp:anchor>
        </w:drawing>
      </w:r>
      <w:r w:rsidRPr="00E24531">
        <w:rPr>
          <w:noProof/>
        </w:rPr>
        <w:drawing>
          <wp:anchor distT="0" distB="0" distL="114300" distR="114300" simplePos="0" relativeHeight="251667456" behindDoc="1" locked="0" layoutInCell="1" allowOverlap="1" wp14:anchorId="3CBC20C0" wp14:editId="41EB80B7">
            <wp:simplePos x="0" y="0"/>
            <wp:positionH relativeFrom="column">
              <wp:posOffset>3126105</wp:posOffset>
            </wp:positionH>
            <wp:positionV relativeFrom="paragraph">
              <wp:posOffset>67310</wp:posOffset>
            </wp:positionV>
            <wp:extent cx="1779891" cy="2263140"/>
            <wp:effectExtent l="0" t="0" r="0" b="3810"/>
            <wp:wrapTight wrapText="bothSides">
              <wp:wrapPolygon edited="0">
                <wp:start x="0" y="0"/>
                <wp:lineTo x="0" y="21455"/>
                <wp:lineTo x="21276" y="21455"/>
                <wp:lineTo x="21276" y="0"/>
                <wp:lineTo x="0" y="0"/>
              </wp:wrapPolygon>
            </wp:wrapTight>
            <wp:docPr id="1466593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93543" name=""/>
                    <pic:cNvPicPr/>
                  </pic:nvPicPr>
                  <pic:blipFill>
                    <a:blip r:embed="rId34"/>
                    <a:stretch>
                      <a:fillRect/>
                    </a:stretch>
                  </pic:blipFill>
                  <pic:spPr>
                    <a:xfrm>
                      <a:off x="0" y="0"/>
                      <a:ext cx="1779891" cy="2263140"/>
                    </a:xfrm>
                    <a:prstGeom prst="rect">
                      <a:avLst/>
                    </a:prstGeom>
                  </pic:spPr>
                </pic:pic>
              </a:graphicData>
            </a:graphic>
          </wp:anchor>
        </w:drawing>
      </w:r>
    </w:p>
    <w:p w14:paraId="4C28C5EE" w14:textId="0ED4DF60" w:rsidR="00424BAA" w:rsidRDefault="00000000">
      <w:r>
        <w:br w:type="page"/>
      </w:r>
    </w:p>
    <w:p w14:paraId="533E19CB" w14:textId="4E6ACE93" w:rsidR="00424BAA" w:rsidRDefault="00000000">
      <w:pPr>
        <w:pBdr>
          <w:bottom w:val="single" w:sz="8" w:space="4" w:color="87171B"/>
        </w:pBdr>
        <w:spacing w:before="360" w:after="120"/>
      </w:pPr>
      <w:r>
        <w:rPr>
          <w:b/>
          <w:color w:val="87171B"/>
          <w:sz w:val="32"/>
        </w:rPr>
        <w:lastRenderedPageBreak/>
        <w:t>9. CONFIGURACIÓN (AJUSTES)</w:t>
      </w:r>
    </w:p>
    <w:p w14:paraId="107074E3" w14:textId="04ABB4DF" w:rsidR="00424BAA" w:rsidRDefault="00000000">
      <w:pPr>
        <w:spacing w:after="80"/>
      </w:pPr>
      <w:r>
        <w:rPr>
          <w:color w:val="1A1A1A"/>
        </w:rPr>
        <w:t xml:space="preserve">Accede desde el icono ⚙ </w:t>
      </w:r>
      <w:r w:rsidR="00255AE7">
        <w:rPr>
          <w:color w:val="1A1A1A"/>
        </w:rPr>
        <w:t xml:space="preserve">desde la </w:t>
      </w:r>
      <w:r>
        <w:rPr>
          <w:color w:val="1A1A1A"/>
        </w:rPr>
        <w:t>pantalla principal</w:t>
      </w:r>
      <w:r w:rsidR="00255AE7">
        <w:rPr>
          <w:color w:val="1A1A1A"/>
        </w:rPr>
        <w:t xml:space="preserve"> y desde la pantalla de perfil</w:t>
      </w:r>
      <w:r>
        <w:rPr>
          <w:color w:val="1A1A1A"/>
        </w:rPr>
        <w:t>. La pantalla de configuración está dividida en tres secciones:</w:t>
      </w:r>
    </w:p>
    <w:p w14:paraId="62D13306" w14:textId="190CF62B" w:rsidR="00255AE7" w:rsidRDefault="00255AE7">
      <w:pPr>
        <w:spacing w:before="240" w:after="80"/>
        <w:rPr>
          <w:b/>
          <w:color w:val="B03A3E"/>
          <w:sz w:val="26"/>
        </w:rPr>
      </w:pPr>
      <w:r w:rsidRPr="00255AE7">
        <w:rPr>
          <w:b/>
          <w:noProof/>
          <w:color w:val="B03A3E"/>
          <w:sz w:val="26"/>
        </w:rPr>
        <w:drawing>
          <wp:inline distT="0" distB="0" distL="0" distR="0" wp14:anchorId="7051FAAA" wp14:editId="744AB3C3">
            <wp:extent cx="2639136" cy="1813560"/>
            <wp:effectExtent l="0" t="0" r="8890" b="0"/>
            <wp:docPr id="2065364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64565" name=""/>
                    <pic:cNvPicPr/>
                  </pic:nvPicPr>
                  <pic:blipFill>
                    <a:blip r:embed="rId35"/>
                    <a:stretch>
                      <a:fillRect/>
                    </a:stretch>
                  </pic:blipFill>
                  <pic:spPr>
                    <a:xfrm>
                      <a:off x="0" y="0"/>
                      <a:ext cx="2641360" cy="1815088"/>
                    </a:xfrm>
                    <a:prstGeom prst="rect">
                      <a:avLst/>
                    </a:prstGeom>
                  </pic:spPr>
                </pic:pic>
              </a:graphicData>
            </a:graphic>
          </wp:inline>
        </w:drawing>
      </w:r>
    </w:p>
    <w:p w14:paraId="12CC5AB0" w14:textId="77777777" w:rsidR="00255AE7" w:rsidRDefault="00255AE7">
      <w:pPr>
        <w:spacing w:before="240" w:after="80"/>
        <w:rPr>
          <w:b/>
          <w:color w:val="B03A3E"/>
          <w:sz w:val="26"/>
        </w:rPr>
      </w:pPr>
    </w:p>
    <w:p w14:paraId="67619A45" w14:textId="255396C9" w:rsidR="00424BAA" w:rsidRDefault="00255AE7">
      <w:pPr>
        <w:spacing w:before="240" w:after="80"/>
      </w:pPr>
      <w:r w:rsidRPr="00255AE7">
        <w:rPr>
          <w:noProof/>
        </w:rPr>
        <w:drawing>
          <wp:anchor distT="0" distB="0" distL="114300" distR="114300" simplePos="0" relativeHeight="251668480" behindDoc="1" locked="0" layoutInCell="1" allowOverlap="1" wp14:anchorId="0C24E647" wp14:editId="02B5C008">
            <wp:simplePos x="0" y="0"/>
            <wp:positionH relativeFrom="column">
              <wp:posOffset>3875405</wp:posOffset>
            </wp:positionH>
            <wp:positionV relativeFrom="paragraph">
              <wp:posOffset>104140</wp:posOffset>
            </wp:positionV>
            <wp:extent cx="2072640" cy="4476750"/>
            <wp:effectExtent l="0" t="0" r="3810" b="0"/>
            <wp:wrapTight wrapText="bothSides">
              <wp:wrapPolygon edited="0">
                <wp:start x="0" y="0"/>
                <wp:lineTo x="0" y="21508"/>
                <wp:lineTo x="21441" y="21508"/>
                <wp:lineTo x="21441" y="0"/>
                <wp:lineTo x="0" y="0"/>
              </wp:wrapPolygon>
            </wp:wrapTight>
            <wp:docPr id="1435935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35368" name=""/>
                    <pic:cNvPicPr/>
                  </pic:nvPicPr>
                  <pic:blipFill>
                    <a:blip r:embed="rId36"/>
                    <a:stretch>
                      <a:fillRect/>
                    </a:stretch>
                  </pic:blipFill>
                  <pic:spPr>
                    <a:xfrm>
                      <a:off x="0" y="0"/>
                      <a:ext cx="2072640" cy="4476750"/>
                    </a:xfrm>
                    <a:prstGeom prst="rect">
                      <a:avLst/>
                    </a:prstGeom>
                  </pic:spPr>
                </pic:pic>
              </a:graphicData>
            </a:graphic>
            <wp14:sizeRelH relativeFrom="margin">
              <wp14:pctWidth>0</wp14:pctWidth>
            </wp14:sizeRelH>
            <wp14:sizeRelV relativeFrom="margin">
              <wp14:pctHeight>0</wp14:pctHeight>
            </wp14:sizeRelV>
          </wp:anchor>
        </w:drawing>
      </w:r>
      <w:r>
        <w:rPr>
          <w:b/>
          <w:color w:val="B03A3E"/>
          <w:sz w:val="26"/>
        </w:rPr>
        <w:t>Sección Cuenta</w:t>
      </w:r>
    </w:p>
    <w:p w14:paraId="43CCC6AF" w14:textId="374DF8DE" w:rsidR="00255AE7" w:rsidRPr="00255AE7" w:rsidRDefault="00000000" w:rsidP="00255AE7">
      <w:pPr>
        <w:pStyle w:val="Listaconvietas"/>
        <w:spacing w:after="40"/>
        <w:ind w:left="454"/>
      </w:pPr>
      <w:r>
        <w:rPr>
          <w:color w:val="1A1A1A"/>
        </w:rPr>
        <w:t>Editar Perfil: abre un diálogo para cambiar nombre, email, teléfono, ubicación, biografía y foto de perfil. También permite cambiar la contraseña o desactivar la cuenta.</w:t>
      </w:r>
    </w:p>
    <w:p w14:paraId="04C7E7AE" w14:textId="6F2D9C29" w:rsidR="00424BAA" w:rsidRDefault="00000000">
      <w:pPr>
        <w:spacing w:before="240" w:after="80"/>
      </w:pPr>
      <w:r>
        <w:rPr>
          <w:b/>
          <w:color w:val="B03A3E"/>
          <w:sz w:val="26"/>
        </w:rPr>
        <w:t>Sección Aplicación</w:t>
      </w:r>
    </w:p>
    <w:p w14:paraId="040FB609" w14:textId="77777777" w:rsidR="00424BAA" w:rsidRDefault="00000000">
      <w:pPr>
        <w:pStyle w:val="Listaconvietas"/>
        <w:spacing w:after="40"/>
        <w:ind w:left="454"/>
      </w:pPr>
      <w:r>
        <w:rPr>
          <w:color w:val="1A1A1A"/>
        </w:rPr>
        <w:t>Notificaciones: acceso a la configuración de alertas (funcionalidad en desarrollo).</w:t>
      </w:r>
    </w:p>
    <w:p w14:paraId="666FAFB3" w14:textId="09A68091" w:rsidR="00255AE7" w:rsidRPr="00255AE7" w:rsidRDefault="00000000" w:rsidP="00255AE7">
      <w:pPr>
        <w:pStyle w:val="Listaconvietas"/>
        <w:spacing w:after="40"/>
        <w:ind w:left="454"/>
      </w:pPr>
      <w:r>
        <w:rPr>
          <w:color w:val="1A1A1A"/>
        </w:rPr>
        <w:t>Acerca de: información sobre la versión de la app (1.0.0).</w:t>
      </w:r>
    </w:p>
    <w:p w14:paraId="1A99FDB9" w14:textId="21EEEFBB" w:rsidR="00424BAA" w:rsidRDefault="00000000">
      <w:pPr>
        <w:spacing w:before="240" w:after="80"/>
      </w:pPr>
      <w:r>
        <w:rPr>
          <w:b/>
          <w:color w:val="B03A3E"/>
          <w:sz w:val="26"/>
        </w:rPr>
        <w:t>Sección Sesión</w:t>
      </w:r>
    </w:p>
    <w:p w14:paraId="20A75FCD" w14:textId="77777777" w:rsidR="00424BAA" w:rsidRDefault="00000000">
      <w:pPr>
        <w:pStyle w:val="Listaconvietas"/>
        <w:spacing w:after="40"/>
        <w:ind w:left="454"/>
      </w:pPr>
      <w:r>
        <w:rPr>
          <w:color w:val="1A1A1A"/>
        </w:rPr>
        <w:t>Cerrar Sesión: muestra diálogo de confirmación y, al confirmar, cierra la sesión y redirige al Login.</w:t>
      </w:r>
    </w:p>
    <w:p w14:paraId="5012FAC9" w14:textId="6B43C224" w:rsidR="00424BAA" w:rsidRDefault="00000000">
      <w:r>
        <w:br w:type="page"/>
      </w:r>
    </w:p>
    <w:p w14:paraId="20D2A656" w14:textId="40EBF709" w:rsidR="00255AE7" w:rsidRDefault="00255AE7" w:rsidP="00255AE7">
      <w:pPr>
        <w:pBdr>
          <w:bottom w:val="single" w:sz="8" w:space="4" w:color="87171B"/>
        </w:pBdr>
        <w:spacing w:before="360" w:after="120"/>
        <w:jc w:val="center"/>
        <w:rPr>
          <w:b/>
          <w:color w:val="87171B"/>
          <w:sz w:val="32"/>
        </w:rPr>
      </w:pPr>
      <w:r>
        <w:rPr>
          <w:b/>
          <w:color w:val="B03A3E"/>
          <w:sz w:val="26"/>
        </w:rPr>
        <w:lastRenderedPageBreak/>
        <w:t>Editar Perfil</w:t>
      </w:r>
    </w:p>
    <w:p w14:paraId="7F368948" w14:textId="56F7D02A" w:rsidR="00CA63B2" w:rsidRDefault="00CA63B2" w:rsidP="00CA63B2">
      <w:pPr>
        <w:pStyle w:val="Listaconvietas"/>
        <w:numPr>
          <w:ilvl w:val="0"/>
          <w:numId w:val="0"/>
        </w:numPr>
        <w:spacing w:after="40"/>
        <w:ind w:left="360" w:hanging="360"/>
        <w:rPr>
          <w:color w:val="1A1A1A"/>
        </w:rPr>
      </w:pPr>
      <w:r w:rsidRPr="00CA63B2">
        <w:rPr>
          <w:noProof/>
        </w:rPr>
        <w:drawing>
          <wp:anchor distT="0" distB="0" distL="114300" distR="114300" simplePos="0" relativeHeight="251670528" behindDoc="1" locked="0" layoutInCell="1" allowOverlap="1" wp14:anchorId="3654EA9A" wp14:editId="0C0B0E72">
            <wp:simplePos x="0" y="0"/>
            <wp:positionH relativeFrom="column">
              <wp:posOffset>4314825</wp:posOffset>
            </wp:positionH>
            <wp:positionV relativeFrom="paragraph">
              <wp:posOffset>10160</wp:posOffset>
            </wp:positionV>
            <wp:extent cx="1957705" cy="3150870"/>
            <wp:effectExtent l="0" t="0" r="4445" b="0"/>
            <wp:wrapTight wrapText="bothSides">
              <wp:wrapPolygon edited="0">
                <wp:start x="0" y="0"/>
                <wp:lineTo x="0" y="21417"/>
                <wp:lineTo x="21439" y="21417"/>
                <wp:lineTo x="21439" y="0"/>
                <wp:lineTo x="0" y="0"/>
              </wp:wrapPolygon>
            </wp:wrapTight>
            <wp:docPr id="975640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40191" name=""/>
                    <pic:cNvPicPr/>
                  </pic:nvPicPr>
                  <pic:blipFill>
                    <a:blip r:embed="rId37"/>
                    <a:stretch>
                      <a:fillRect/>
                    </a:stretch>
                  </pic:blipFill>
                  <pic:spPr>
                    <a:xfrm>
                      <a:off x="0" y="0"/>
                      <a:ext cx="1957705" cy="3150870"/>
                    </a:xfrm>
                    <a:prstGeom prst="rect">
                      <a:avLst/>
                    </a:prstGeom>
                  </pic:spPr>
                </pic:pic>
              </a:graphicData>
            </a:graphic>
            <wp14:sizeRelH relativeFrom="margin">
              <wp14:pctWidth>0</wp14:pctWidth>
            </wp14:sizeRelH>
            <wp14:sizeRelV relativeFrom="margin">
              <wp14:pctHeight>0</wp14:pctHeight>
            </wp14:sizeRelV>
          </wp:anchor>
        </w:drawing>
      </w:r>
      <w:r>
        <w:rPr>
          <w:color w:val="1A1A1A"/>
        </w:rPr>
        <w:t>Esta sección a su vez es una nueva pantalla dividida en 3 secciones:</w:t>
      </w:r>
    </w:p>
    <w:p w14:paraId="5E68F0D7" w14:textId="77777777" w:rsidR="00CA63B2" w:rsidRDefault="00CA63B2" w:rsidP="00CA63B2">
      <w:pPr>
        <w:pStyle w:val="Listaconvietas"/>
        <w:numPr>
          <w:ilvl w:val="0"/>
          <w:numId w:val="0"/>
        </w:numPr>
        <w:spacing w:after="40"/>
        <w:ind w:left="360" w:hanging="360"/>
        <w:rPr>
          <w:color w:val="1A1A1A"/>
        </w:rPr>
      </w:pPr>
    </w:p>
    <w:p w14:paraId="3105F40C" w14:textId="77777777" w:rsidR="00CA63B2" w:rsidRDefault="00CA63B2" w:rsidP="00CA63B2">
      <w:pPr>
        <w:pStyle w:val="Listaconvietas"/>
        <w:numPr>
          <w:ilvl w:val="0"/>
          <w:numId w:val="0"/>
        </w:numPr>
        <w:spacing w:after="40"/>
        <w:ind w:left="720"/>
      </w:pPr>
    </w:p>
    <w:p w14:paraId="062F8E01" w14:textId="77777777" w:rsidR="00CA63B2" w:rsidRDefault="00CA63B2" w:rsidP="00CA63B2">
      <w:pPr>
        <w:pStyle w:val="Listaconvietas"/>
        <w:numPr>
          <w:ilvl w:val="0"/>
          <w:numId w:val="0"/>
        </w:numPr>
        <w:spacing w:after="40"/>
        <w:ind w:left="720"/>
      </w:pPr>
    </w:p>
    <w:p w14:paraId="3E5D323F" w14:textId="77777777" w:rsidR="00CA63B2" w:rsidRDefault="00CA63B2" w:rsidP="00CA63B2">
      <w:pPr>
        <w:pStyle w:val="Listaconvietas"/>
        <w:numPr>
          <w:ilvl w:val="0"/>
          <w:numId w:val="0"/>
        </w:numPr>
        <w:spacing w:after="40"/>
        <w:ind w:left="720"/>
      </w:pPr>
    </w:p>
    <w:p w14:paraId="1F3CEF31" w14:textId="185D6DD6" w:rsidR="00CA63B2" w:rsidRDefault="00CA63B2" w:rsidP="00CA63B2">
      <w:pPr>
        <w:pStyle w:val="Listaconvietas"/>
        <w:numPr>
          <w:ilvl w:val="0"/>
          <w:numId w:val="10"/>
        </w:numPr>
        <w:spacing w:after="40"/>
      </w:pPr>
      <w:r w:rsidRPr="00BF3476">
        <w:rPr>
          <w:b/>
          <w:bCs/>
        </w:rPr>
        <w:t>Información personal:</w:t>
      </w:r>
      <w:r>
        <w:t xml:space="preserve"> Aquí puedes editar Tu foto de perfil, tu nombre, la ubicación de donde vives, tu teléfono, tu descripción.</w:t>
      </w:r>
    </w:p>
    <w:p w14:paraId="0DDA76FA" w14:textId="77777777" w:rsidR="00CA63B2" w:rsidRDefault="00CA63B2" w:rsidP="00CA63B2">
      <w:pPr>
        <w:pStyle w:val="Listaconvietas"/>
        <w:numPr>
          <w:ilvl w:val="0"/>
          <w:numId w:val="0"/>
        </w:numPr>
        <w:spacing w:after="40"/>
        <w:ind w:left="360"/>
      </w:pPr>
    </w:p>
    <w:p w14:paraId="210A0A9B" w14:textId="77777777" w:rsidR="00CA63B2" w:rsidRDefault="00CA63B2" w:rsidP="00CA63B2">
      <w:pPr>
        <w:pStyle w:val="Listaconvietas"/>
        <w:numPr>
          <w:ilvl w:val="0"/>
          <w:numId w:val="0"/>
        </w:numPr>
        <w:spacing w:after="40"/>
        <w:ind w:left="360"/>
      </w:pPr>
    </w:p>
    <w:p w14:paraId="1CF78034" w14:textId="77777777" w:rsidR="00CA63B2" w:rsidRDefault="00CA63B2" w:rsidP="00CA63B2">
      <w:pPr>
        <w:pStyle w:val="Listaconvietas"/>
        <w:numPr>
          <w:ilvl w:val="0"/>
          <w:numId w:val="0"/>
        </w:numPr>
        <w:spacing w:after="40"/>
        <w:ind w:left="360"/>
      </w:pPr>
    </w:p>
    <w:p w14:paraId="749587FF" w14:textId="77777777" w:rsidR="00CA63B2" w:rsidRDefault="00CA63B2" w:rsidP="00CA63B2">
      <w:pPr>
        <w:pStyle w:val="Listaconvietas"/>
        <w:numPr>
          <w:ilvl w:val="0"/>
          <w:numId w:val="0"/>
        </w:numPr>
        <w:spacing w:after="40"/>
        <w:ind w:left="360"/>
      </w:pPr>
    </w:p>
    <w:p w14:paraId="3EC0BCB6" w14:textId="77777777" w:rsidR="00CA63B2" w:rsidRDefault="00CA63B2" w:rsidP="00CA63B2">
      <w:pPr>
        <w:pStyle w:val="Listaconvietas"/>
        <w:numPr>
          <w:ilvl w:val="0"/>
          <w:numId w:val="0"/>
        </w:numPr>
        <w:spacing w:after="40"/>
        <w:ind w:left="360"/>
      </w:pPr>
    </w:p>
    <w:p w14:paraId="40B81099" w14:textId="77777777" w:rsidR="00CA63B2" w:rsidRDefault="00CA63B2" w:rsidP="00CA63B2">
      <w:pPr>
        <w:pStyle w:val="Listaconvietas"/>
        <w:numPr>
          <w:ilvl w:val="0"/>
          <w:numId w:val="0"/>
        </w:numPr>
        <w:spacing w:after="40"/>
        <w:ind w:left="360"/>
      </w:pPr>
    </w:p>
    <w:p w14:paraId="6D483865" w14:textId="77777777" w:rsidR="00CA63B2" w:rsidRDefault="00CA63B2" w:rsidP="00CA63B2">
      <w:pPr>
        <w:pStyle w:val="Listaconvietas"/>
        <w:numPr>
          <w:ilvl w:val="0"/>
          <w:numId w:val="0"/>
        </w:numPr>
        <w:spacing w:after="40"/>
        <w:ind w:left="360"/>
      </w:pPr>
    </w:p>
    <w:p w14:paraId="06F88688" w14:textId="77777777" w:rsidR="00CA63B2" w:rsidRDefault="00CA63B2" w:rsidP="00CA63B2">
      <w:pPr>
        <w:pStyle w:val="Listaconvietas"/>
        <w:numPr>
          <w:ilvl w:val="0"/>
          <w:numId w:val="0"/>
        </w:numPr>
        <w:spacing w:after="40"/>
        <w:ind w:left="360"/>
      </w:pPr>
    </w:p>
    <w:p w14:paraId="66E3D763" w14:textId="77777777" w:rsidR="00BF3476" w:rsidRDefault="00BF3476" w:rsidP="00BF3476">
      <w:pPr>
        <w:pStyle w:val="Listaconvietas"/>
        <w:numPr>
          <w:ilvl w:val="0"/>
          <w:numId w:val="0"/>
        </w:numPr>
        <w:spacing w:after="40"/>
        <w:ind w:left="360" w:hanging="360"/>
      </w:pPr>
    </w:p>
    <w:p w14:paraId="4BF55863" w14:textId="3EEB608D" w:rsidR="00CA63B2" w:rsidRPr="00255AE7" w:rsidRDefault="00CA63B2" w:rsidP="00BF3476">
      <w:pPr>
        <w:pStyle w:val="Listaconvietas"/>
        <w:numPr>
          <w:ilvl w:val="0"/>
          <w:numId w:val="10"/>
        </w:numPr>
        <w:spacing w:after="40"/>
      </w:pPr>
      <w:r w:rsidRPr="00BF3476">
        <w:rPr>
          <w:b/>
          <w:bCs/>
          <w:noProof/>
        </w:rPr>
        <w:drawing>
          <wp:anchor distT="0" distB="0" distL="114300" distR="114300" simplePos="0" relativeHeight="251671552" behindDoc="1" locked="0" layoutInCell="1" allowOverlap="1" wp14:anchorId="6A89030E" wp14:editId="1F35F12D">
            <wp:simplePos x="0" y="0"/>
            <wp:positionH relativeFrom="column">
              <wp:posOffset>1905</wp:posOffset>
            </wp:positionH>
            <wp:positionV relativeFrom="paragraph">
              <wp:posOffset>1172845</wp:posOffset>
            </wp:positionV>
            <wp:extent cx="2842260" cy="1950720"/>
            <wp:effectExtent l="0" t="0" r="0" b="0"/>
            <wp:wrapTopAndBottom/>
            <wp:docPr id="1675273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3563" name=""/>
                    <pic:cNvPicPr/>
                  </pic:nvPicPr>
                  <pic:blipFill>
                    <a:blip r:embed="rId38"/>
                    <a:stretch>
                      <a:fillRect/>
                    </a:stretch>
                  </pic:blipFill>
                  <pic:spPr>
                    <a:xfrm>
                      <a:off x="0" y="0"/>
                      <a:ext cx="2842260" cy="1950720"/>
                    </a:xfrm>
                    <a:prstGeom prst="rect">
                      <a:avLst/>
                    </a:prstGeom>
                  </pic:spPr>
                </pic:pic>
              </a:graphicData>
            </a:graphic>
          </wp:anchor>
        </w:drawing>
      </w:r>
      <w:r w:rsidRPr="00BF3476">
        <w:rPr>
          <w:b/>
          <w:bCs/>
          <w:noProof/>
          <w:color w:val="87171B"/>
          <w:sz w:val="32"/>
        </w:rPr>
        <w:drawing>
          <wp:anchor distT="0" distB="0" distL="114300" distR="114300" simplePos="0" relativeHeight="251672576" behindDoc="1" locked="0" layoutInCell="1" allowOverlap="1" wp14:anchorId="3BD3F364" wp14:editId="737202F1">
            <wp:simplePos x="0" y="0"/>
            <wp:positionH relativeFrom="column">
              <wp:posOffset>3484245</wp:posOffset>
            </wp:positionH>
            <wp:positionV relativeFrom="paragraph">
              <wp:posOffset>875665</wp:posOffset>
            </wp:positionV>
            <wp:extent cx="2651990" cy="2979678"/>
            <wp:effectExtent l="0" t="0" r="0" b="0"/>
            <wp:wrapTight wrapText="bothSides">
              <wp:wrapPolygon edited="0">
                <wp:start x="0" y="0"/>
                <wp:lineTo x="0" y="21407"/>
                <wp:lineTo x="21414" y="21407"/>
                <wp:lineTo x="21414" y="0"/>
                <wp:lineTo x="0" y="0"/>
              </wp:wrapPolygon>
            </wp:wrapTight>
            <wp:docPr id="1306604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04103" name=""/>
                    <pic:cNvPicPr/>
                  </pic:nvPicPr>
                  <pic:blipFill>
                    <a:blip r:embed="rId39"/>
                    <a:stretch>
                      <a:fillRect/>
                    </a:stretch>
                  </pic:blipFill>
                  <pic:spPr>
                    <a:xfrm>
                      <a:off x="0" y="0"/>
                      <a:ext cx="2651990" cy="2979678"/>
                    </a:xfrm>
                    <a:prstGeom prst="rect">
                      <a:avLst/>
                    </a:prstGeom>
                  </pic:spPr>
                </pic:pic>
              </a:graphicData>
            </a:graphic>
          </wp:anchor>
        </w:drawing>
      </w:r>
      <w:r w:rsidRPr="00BF3476">
        <w:rPr>
          <w:b/>
          <w:bCs/>
        </w:rPr>
        <w:t>Gestión de correo/login y cambio de contraseña:</w:t>
      </w:r>
      <w:r>
        <w:t xml:space="preserve"> Aquí podrás actualizer tu correo en caso de querer usar otro para recibir notificaciones/iniciar session. También se puede cambiar la contraseña mediante un dialogo que se abre al clicar en el botón de “Cambiar Contraseña”.</w:t>
      </w:r>
    </w:p>
    <w:p w14:paraId="672B102A" w14:textId="6DB39A6F" w:rsidR="00255AE7" w:rsidRDefault="00255AE7">
      <w:pPr>
        <w:pBdr>
          <w:bottom w:val="single" w:sz="8" w:space="4" w:color="87171B"/>
        </w:pBdr>
        <w:spacing w:before="360" w:after="120"/>
        <w:rPr>
          <w:b/>
          <w:color w:val="87171B"/>
          <w:sz w:val="32"/>
        </w:rPr>
      </w:pPr>
    </w:p>
    <w:p w14:paraId="06DA3276" w14:textId="4130C491" w:rsidR="00255AE7" w:rsidRDefault="00255AE7">
      <w:pPr>
        <w:pBdr>
          <w:bottom w:val="single" w:sz="8" w:space="4" w:color="87171B"/>
        </w:pBdr>
        <w:spacing w:before="360" w:after="120"/>
        <w:rPr>
          <w:b/>
          <w:color w:val="87171B"/>
          <w:sz w:val="32"/>
        </w:rPr>
      </w:pPr>
    </w:p>
    <w:p w14:paraId="3DDF5E29" w14:textId="77777777" w:rsidR="00255AE7" w:rsidRDefault="00255AE7">
      <w:pPr>
        <w:pBdr>
          <w:bottom w:val="single" w:sz="8" w:space="4" w:color="87171B"/>
        </w:pBdr>
        <w:spacing w:before="360" w:after="120"/>
        <w:rPr>
          <w:b/>
          <w:color w:val="87171B"/>
          <w:sz w:val="32"/>
        </w:rPr>
      </w:pPr>
    </w:p>
    <w:p w14:paraId="032BDD85" w14:textId="7BCE8C0A" w:rsidR="00424BAA" w:rsidRDefault="00000000">
      <w:pPr>
        <w:pBdr>
          <w:bottom w:val="single" w:sz="8" w:space="4" w:color="87171B"/>
        </w:pBdr>
        <w:spacing w:before="360" w:after="120"/>
      </w:pPr>
      <w:r>
        <w:rPr>
          <w:b/>
          <w:color w:val="87171B"/>
          <w:sz w:val="32"/>
        </w:rPr>
        <w:lastRenderedPageBreak/>
        <w:t>10. NOTIFICACIONES</w:t>
      </w:r>
    </w:p>
    <w:p w14:paraId="44DDEB64" w14:textId="77777777" w:rsidR="00424BAA" w:rsidRDefault="00000000">
      <w:pPr>
        <w:spacing w:after="80"/>
      </w:pPr>
      <w:r>
        <w:rPr>
          <w:color w:val="1A1A1A"/>
        </w:rPr>
        <w:t>Accede desde el icono de campana en la barra de navegación inferior. Muestra alertas del sistema como ventas realizadas, nuevos mensajes u ofertas recibidas.</w:t>
      </w:r>
    </w:p>
    <w:p w14:paraId="109C3E64" w14:textId="77777777" w:rsidR="00424BAA" w:rsidRDefault="00000000">
      <w:pPr>
        <w:spacing w:before="120" w:after="120"/>
        <w:jc w:val="center"/>
      </w:pPr>
      <w:r>
        <w:rPr>
          <w:i/>
          <w:color w:val="888888"/>
          <w:sz w:val="18"/>
        </w:rPr>
        <w:t>[ CAPTURA: Pantalla de Notificaciones ]</w:t>
      </w:r>
    </w:p>
    <w:p w14:paraId="55122B63" w14:textId="77777777" w:rsidR="00424BAA" w:rsidRDefault="00000000">
      <w:pPr>
        <w:spacing w:after="120"/>
        <w:ind w:left="454" w:right="454"/>
      </w:pPr>
      <w:r>
        <w:rPr>
          <w:b/>
          <w:color w:val="B03A3E"/>
          <w:sz w:val="20"/>
        </w:rPr>
        <w:t xml:space="preserve">💡 Nota: </w:t>
      </w:r>
      <w:r>
        <w:rPr>
          <w:i/>
          <w:color w:val="555555"/>
          <w:sz w:val="20"/>
        </w:rPr>
        <w:t>En la versión actual (1.0.0), las notificaciones mostradas son de ejemplo. La integración con notificaciones push en tiempo real está prevista en futuras versiones.</w:t>
      </w:r>
    </w:p>
    <w:p w14:paraId="3517637C" w14:textId="77777777" w:rsidR="00424BAA" w:rsidRDefault="00000000">
      <w:r>
        <w:br w:type="page"/>
      </w:r>
    </w:p>
    <w:p w14:paraId="5D5062D0" w14:textId="77777777" w:rsidR="00424BAA" w:rsidRDefault="00000000">
      <w:pPr>
        <w:pBdr>
          <w:bottom w:val="single" w:sz="8" w:space="4" w:color="87171B"/>
        </w:pBdr>
        <w:spacing w:before="360" w:after="120"/>
      </w:pPr>
      <w:r>
        <w:rPr>
          <w:b/>
          <w:color w:val="87171B"/>
          <w:sz w:val="32"/>
        </w:rPr>
        <w:lastRenderedPageBreak/>
        <w:t>11. MAPA DE ARTÍCULOS</w:t>
      </w:r>
    </w:p>
    <w:p w14:paraId="6FEBAC70" w14:textId="78E7C789" w:rsidR="00424BAA" w:rsidRDefault="00EF560F">
      <w:pPr>
        <w:spacing w:after="80"/>
      </w:pPr>
      <w:r w:rsidRPr="00EF560F">
        <w:rPr>
          <w:i/>
          <w:noProof/>
          <w:color w:val="888888"/>
          <w:sz w:val="18"/>
        </w:rPr>
        <w:drawing>
          <wp:anchor distT="0" distB="0" distL="114300" distR="114300" simplePos="0" relativeHeight="251673600" behindDoc="0" locked="0" layoutInCell="1" allowOverlap="1" wp14:anchorId="78C363D1" wp14:editId="77E7CF35">
            <wp:simplePos x="0" y="0"/>
            <wp:positionH relativeFrom="column">
              <wp:posOffset>2127885</wp:posOffset>
            </wp:positionH>
            <wp:positionV relativeFrom="paragraph">
              <wp:posOffset>500380</wp:posOffset>
            </wp:positionV>
            <wp:extent cx="1825754" cy="3939540"/>
            <wp:effectExtent l="0" t="0" r="3175" b="3810"/>
            <wp:wrapTopAndBottom/>
            <wp:docPr id="85285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50157" name=""/>
                    <pic:cNvPicPr/>
                  </pic:nvPicPr>
                  <pic:blipFill>
                    <a:blip r:embed="rId40"/>
                    <a:stretch>
                      <a:fillRect/>
                    </a:stretch>
                  </pic:blipFill>
                  <pic:spPr>
                    <a:xfrm>
                      <a:off x="0" y="0"/>
                      <a:ext cx="1825754" cy="3939540"/>
                    </a:xfrm>
                    <a:prstGeom prst="rect">
                      <a:avLst/>
                    </a:prstGeom>
                  </pic:spPr>
                </pic:pic>
              </a:graphicData>
            </a:graphic>
          </wp:anchor>
        </w:drawing>
      </w:r>
      <w:r>
        <w:rPr>
          <w:color w:val="1A1A1A"/>
        </w:rPr>
        <w:t>Accede desde el icono de mapa en la barra de navegación inferior. Muestra en un mapa de Google Maps todos los artículos que tienen ubicación geográfica registrada.</w:t>
      </w:r>
    </w:p>
    <w:p w14:paraId="0F38B8B9" w14:textId="077043DA" w:rsidR="00424BAA" w:rsidRDefault="00000000">
      <w:pPr>
        <w:spacing w:before="240" w:after="80"/>
      </w:pPr>
      <w:r>
        <w:rPr>
          <w:b/>
          <w:color w:val="B03A3E"/>
          <w:sz w:val="26"/>
        </w:rPr>
        <w:t>Cómo usar el mapa</w:t>
      </w:r>
    </w:p>
    <w:p w14:paraId="0E1353E6" w14:textId="77777777" w:rsidR="00424BAA" w:rsidRDefault="00000000">
      <w:pPr>
        <w:spacing w:after="60"/>
        <w:ind w:left="454"/>
      </w:pPr>
      <w:r>
        <w:rPr>
          <w:b/>
          <w:color w:val="87171B"/>
        </w:rPr>
        <w:t xml:space="preserve">1. </w:t>
      </w:r>
      <w:r>
        <w:rPr>
          <w:color w:val="1A1A1A"/>
        </w:rPr>
        <w:t>Al abrir la pantalla, la app solicitará permiso de ubicación si aún no lo has concedido.</w:t>
      </w:r>
    </w:p>
    <w:p w14:paraId="168644FF" w14:textId="77777777" w:rsidR="00424BAA" w:rsidRDefault="00000000">
      <w:pPr>
        <w:spacing w:after="60"/>
        <w:ind w:left="454"/>
      </w:pPr>
      <w:r>
        <w:rPr>
          <w:b/>
          <w:color w:val="87171B"/>
        </w:rPr>
        <w:t xml:space="preserve">2. </w:t>
      </w:r>
      <w:r>
        <w:rPr>
          <w:color w:val="1A1A1A"/>
        </w:rPr>
        <w:t>Los artículos aparecen como marcadores sobre el mapa.</w:t>
      </w:r>
    </w:p>
    <w:p w14:paraId="3811A515" w14:textId="77777777" w:rsidR="00424BAA" w:rsidRDefault="00000000">
      <w:pPr>
        <w:spacing w:after="60"/>
        <w:ind w:left="454"/>
      </w:pPr>
      <w:r>
        <w:rPr>
          <w:b/>
          <w:color w:val="87171B"/>
        </w:rPr>
        <w:t xml:space="preserve">3. </w:t>
      </w:r>
      <w:r>
        <w:rPr>
          <w:color w:val="1A1A1A"/>
        </w:rPr>
        <w:t>Pulsa sobre un marcador para ver una tarjeta de detalle rápida con el nombre, precio y foto del artículo.</w:t>
      </w:r>
    </w:p>
    <w:p w14:paraId="17F6E42F" w14:textId="77777777" w:rsidR="00424BAA" w:rsidRDefault="00000000">
      <w:pPr>
        <w:spacing w:after="60"/>
        <w:ind w:left="454"/>
      </w:pPr>
      <w:r>
        <w:rPr>
          <w:b/>
          <w:color w:val="87171B"/>
        </w:rPr>
        <w:t xml:space="preserve">4. </w:t>
      </w:r>
      <w:r>
        <w:rPr>
          <w:color w:val="1A1A1A"/>
        </w:rPr>
        <w:t>Pulsa Mi ubicación para centrar el mapa en tu posición actual.</w:t>
      </w:r>
    </w:p>
    <w:p w14:paraId="759C9279" w14:textId="77777777" w:rsidR="00424BAA" w:rsidRDefault="00000000">
      <w:pPr>
        <w:spacing w:after="120"/>
        <w:ind w:left="454" w:right="454"/>
      </w:pPr>
      <w:r>
        <w:rPr>
          <w:b/>
          <w:color w:val="B03A3E"/>
          <w:sz w:val="20"/>
        </w:rPr>
        <w:t xml:space="preserve">💡 Nota: </w:t>
      </w:r>
      <w:r>
        <w:rPr>
          <w:i/>
          <w:color w:val="555555"/>
          <w:sz w:val="20"/>
        </w:rPr>
        <w:t>Si denegas el permiso de ubicación, el mapa se muestra igualmente con los artículos, pero sin centrar en tu posición.</w:t>
      </w:r>
    </w:p>
    <w:p w14:paraId="12AC1D07" w14:textId="77777777" w:rsidR="00424BAA" w:rsidRDefault="00000000">
      <w:r>
        <w:br w:type="page"/>
      </w:r>
    </w:p>
    <w:p w14:paraId="6FE24CC3" w14:textId="51C66F02" w:rsidR="00424BAA" w:rsidRDefault="00000000">
      <w:pPr>
        <w:pBdr>
          <w:bottom w:val="single" w:sz="8" w:space="4" w:color="87171B"/>
        </w:pBdr>
        <w:spacing w:before="360" w:after="120"/>
      </w:pPr>
      <w:r>
        <w:rPr>
          <w:b/>
          <w:color w:val="87171B"/>
          <w:sz w:val="32"/>
        </w:rPr>
        <w:lastRenderedPageBreak/>
        <w:t>12. CASOS DE USO TÍPICOS — PASO A PASO</w:t>
      </w:r>
    </w:p>
    <w:p w14:paraId="57A7D005" w14:textId="226E3682" w:rsidR="00424BAA" w:rsidRDefault="00000000">
      <w:pPr>
        <w:spacing w:before="240" w:after="80"/>
      </w:pPr>
      <w:r>
        <w:rPr>
          <w:b/>
          <w:color w:val="B03A3E"/>
          <w:sz w:val="26"/>
        </w:rPr>
        <w:t>Caso 1: Crear un nuevo artículo con foto</w:t>
      </w:r>
    </w:p>
    <w:p w14:paraId="5BE44155" w14:textId="7EDC0DB0" w:rsidR="00424BAA" w:rsidRPr="004648EB" w:rsidRDefault="004648EB" w:rsidP="004648EB">
      <w:pPr>
        <w:pStyle w:val="Prrafodelista"/>
        <w:numPr>
          <w:ilvl w:val="0"/>
          <w:numId w:val="11"/>
        </w:numPr>
        <w:spacing w:after="60"/>
        <w:rPr>
          <w:color w:val="1A1A1A"/>
        </w:rPr>
      </w:pPr>
      <w:r w:rsidRPr="004648EB">
        <w:drawing>
          <wp:anchor distT="0" distB="0" distL="114300" distR="114300" simplePos="0" relativeHeight="251622400" behindDoc="0" locked="0" layoutInCell="1" allowOverlap="1" wp14:anchorId="2B630DC8" wp14:editId="7AB609D5">
            <wp:simplePos x="0" y="0"/>
            <wp:positionH relativeFrom="column">
              <wp:posOffset>520065</wp:posOffset>
            </wp:positionH>
            <wp:positionV relativeFrom="paragraph">
              <wp:posOffset>272415</wp:posOffset>
            </wp:positionV>
            <wp:extent cx="1485100" cy="2438400"/>
            <wp:effectExtent l="0" t="0" r="1270" b="0"/>
            <wp:wrapTopAndBottom/>
            <wp:docPr id="1616573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73677" name=""/>
                    <pic:cNvPicPr/>
                  </pic:nvPicPr>
                  <pic:blipFill>
                    <a:blip r:embed="rId41"/>
                    <a:stretch>
                      <a:fillRect/>
                    </a:stretch>
                  </pic:blipFill>
                  <pic:spPr>
                    <a:xfrm>
                      <a:off x="0" y="0"/>
                      <a:ext cx="1485100" cy="2438400"/>
                    </a:xfrm>
                    <a:prstGeom prst="rect">
                      <a:avLst/>
                    </a:prstGeom>
                  </pic:spPr>
                </pic:pic>
              </a:graphicData>
            </a:graphic>
          </wp:anchor>
        </w:drawing>
      </w:r>
      <w:r w:rsidR="00000000" w:rsidRPr="004648EB">
        <w:rPr>
          <w:color w:val="1A1A1A"/>
        </w:rPr>
        <w:t>Desde el Home, pulsa el botón flotante +.</w:t>
      </w:r>
    </w:p>
    <w:p w14:paraId="15229123" w14:textId="32527D6D" w:rsidR="004648EB" w:rsidRDefault="004648EB" w:rsidP="004648EB">
      <w:pPr>
        <w:pStyle w:val="Prrafodelista"/>
        <w:spacing w:after="60"/>
        <w:ind w:left="814"/>
      </w:pPr>
    </w:p>
    <w:p w14:paraId="3E5157B7" w14:textId="2CC34E08" w:rsidR="004648EB" w:rsidRPr="004648EB" w:rsidRDefault="00000000" w:rsidP="004648EB">
      <w:pPr>
        <w:pStyle w:val="Prrafodelista"/>
        <w:numPr>
          <w:ilvl w:val="0"/>
          <w:numId w:val="11"/>
        </w:numPr>
        <w:spacing w:after="60"/>
        <w:rPr>
          <w:color w:val="1A1A1A"/>
        </w:rPr>
      </w:pPr>
      <w:r w:rsidRPr="004648EB">
        <w:rPr>
          <w:color w:val="1A1A1A"/>
        </w:rPr>
        <w:t>En el formulario, pulsa el cuadro + de imágenes para abrir la galería.</w:t>
      </w:r>
    </w:p>
    <w:p w14:paraId="69FCFF3A" w14:textId="48C822C6" w:rsidR="00424BAA" w:rsidRPr="004648EB" w:rsidRDefault="004648EB" w:rsidP="004648EB">
      <w:pPr>
        <w:pStyle w:val="Prrafodelista"/>
        <w:numPr>
          <w:ilvl w:val="0"/>
          <w:numId w:val="11"/>
        </w:numPr>
        <w:spacing w:after="60"/>
        <w:rPr>
          <w:color w:val="1A1A1A"/>
        </w:rPr>
      </w:pPr>
      <w:r w:rsidRPr="004648EB">
        <w:drawing>
          <wp:anchor distT="0" distB="0" distL="114300" distR="114300" simplePos="0" relativeHeight="251632640" behindDoc="0" locked="0" layoutInCell="1" allowOverlap="1" wp14:anchorId="2E793FEB" wp14:editId="34A427F7">
            <wp:simplePos x="0" y="0"/>
            <wp:positionH relativeFrom="column">
              <wp:posOffset>710565</wp:posOffset>
            </wp:positionH>
            <wp:positionV relativeFrom="paragraph">
              <wp:posOffset>735965</wp:posOffset>
            </wp:positionV>
            <wp:extent cx="2015490" cy="2042160"/>
            <wp:effectExtent l="0" t="0" r="3810" b="0"/>
            <wp:wrapTopAndBottom/>
            <wp:docPr id="968692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92734" name=""/>
                    <pic:cNvPicPr/>
                  </pic:nvPicPr>
                  <pic:blipFill>
                    <a:blip r:embed="rId42"/>
                    <a:stretch>
                      <a:fillRect/>
                    </a:stretch>
                  </pic:blipFill>
                  <pic:spPr>
                    <a:xfrm>
                      <a:off x="0" y="0"/>
                      <a:ext cx="2015490" cy="2042160"/>
                    </a:xfrm>
                    <a:prstGeom prst="rect">
                      <a:avLst/>
                    </a:prstGeom>
                  </pic:spPr>
                </pic:pic>
              </a:graphicData>
            </a:graphic>
            <wp14:sizeRelH relativeFrom="margin">
              <wp14:pctWidth>0</wp14:pctWidth>
            </wp14:sizeRelH>
            <wp14:sizeRelV relativeFrom="margin">
              <wp14:pctHeight>0</wp14:pctHeight>
            </wp14:sizeRelV>
          </wp:anchor>
        </w:drawing>
      </w:r>
      <w:r w:rsidRPr="004648EB">
        <w:drawing>
          <wp:anchor distT="0" distB="0" distL="114300" distR="114300" simplePos="0" relativeHeight="251641856" behindDoc="0" locked="0" layoutInCell="1" allowOverlap="1" wp14:anchorId="0DE4CD1F" wp14:editId="71B70A0B">
            <wp:simplePos x="0" y="0"/>
            <wp:positionH relativeFrom="column">
              <wp:posOffset>3507105</wp:posOffset>
            </wp:positionH>
            <wp:positionV relativeFrom="paragraph">
              <wp:posOffset>301625</wp:posOffset>
            </wp:positionV>
            <wp:extent cx="1508760" cy="2780030"/>
            <wp:effectExtent l="0" t="0" r="0" b="1270"/>
            <wp:wrapTopAndBottom/>
            <wp:docPr id="1626431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31360" name=""/>
                    <pic:cNvPicPr/>
                  </pic:nvPicPr>
                  <pic:blipFill>
                    <a:blip r:embed="rId43"/>
                    <a:stretch>
                      <a:fillRect/>
                    </a:stretch>
                  </pic:blipFill>
                  <pic:spPr>
                    <a:xfrm>
                      <a:off x="0" y="0"/>
                      <a:ext cx="1508760" cy="2780030"/>
                    </a:xfrm>
                    <a:prstGeom prst="rect">
                      <a:avLst/>
                    </a:prstGeom>
                  </pic:spPr>
                </pic:pic>
              </a:graphicData>
            </a:graphic>
            <wp14:sizeRelH relativeFrom="margin">
              <wp14:pctWidth>0</wp14:pctWidth>
            </wp14:sizeRelH>
            <wp14:sizeRelV relativeFrom="margin">
              <wp14:pctHeight>0</wp14:pctHeight>
            </wp14:sizeRelV>
          </wp:anchor>
        </w:drawing>
      </w:r>
      <w:r w:rsidR="00000000" w:rsidRPr="004648EB">
        <w:rPr>
          <w:color w:val="1A1A1A"/>
        </w:rPr>
        <w:t>Selecciona una o varias fotos (máximo 10).</w:t>
      </w:r>
    </w:p>
    <w:p w14:paraId="3F2D24F2" w14:textId="22C1AFBB" w:rsidR="004648EB" w:rsidRDefault="004648EB" w:rsidP="004648EB">
      <w:pPr>
        <w:pStyle w:val="Prrafodelista"/>
        <w:spacing w:after="60"/>
        <w:ind w:left="814"/>
      </w:pPr>
    </w:p>
    <w:p w14:paraId="0EAB4DD4" w14:textId="77777777" w:rsidR="004648EB" w:rsidRDefault="004648EB">
      <w:pPr>
        <w:rPr>
          <w:b/>
          <w:color w:val="87171B"/>
        </w:rPr>
      </w:pPr>
      <w:r>
        <w:rPr>
          <w:b/>
          <w:color w:val="87171B"/>
        </w:rPr>
        <w:br w:type="page"/>
      </w:r>
    </w:p>
    <w:p w14:paraId="29D84BF5" w14:textId="40EAE6F6" w:rsidR="00424BAA" w:rsidRDefault="00000000">
      <w:pPr>
        <w:spacing w:after="60"/>
        <w:ind w:left="454"/>
      </w:pPr>
      <w:r>
        <w:rPr>
          <w:b/>
          <w:color w:val="87171B"/>
        </w:rPr>
        <w:lastRenderedPageBreak/>
        <w:t xml:space="preserve">4. </w:t>
      </w:r>
      <w:r>
        <w:rPr>
          <w:color w:val="1A1A1A"/>
        </w:rPr>
        <w:t>Escribe el nombre, descripción y precio del artículo.</w:t>
      </w:r>
    </w:p>
    <w:p w14:paraId="69E6C174" w14:textId="30178AA4" w:rsidR="00424BAA" w:rsidRDefault="00000000">
      <w:pPr>
        <w:spacing w:after="60"/>
        <w:ind w:left="454"/>
      </w:pPr>
      <w:r>
        <w:rPr>
          <w:b/>
          <w:color w:val="87171B"/>
        </w:rPr>
        <w:t xml:space="preserve">5. </w:t>
      </w:r>
      <w:r>
        <w:rPr>
          <w:color w:val="1A1A1A"/>
        </w:rPr>
        <w:t>Indica la ubicación (p. ej. 'Madrid').</w:t>
      </w:r>
    </w:p>
    <w:p w14:paraId="54987BF8" w14:textId="77777777" w:rsidR="00424BAA" w:rsidRDefault="00000000">
      <w:pPr>
        <w:spacing w:after="60"/>
        <w:ind w:left="454"/>
      </w:pPr>
      <w:r>
        <w:rPr>
          <w:b/>
          <w:color w:val="87171B"/>
        </w:rPr>
        <w:t xml:space="preserve">6. </w:t>
      </w:r>
      <w:r>
        <w:rPr>
          <w:color w:val="1A1A1A"/>
        </w:rPr>
        <w:t>Elige el estado del producto pulsando el chip correspondiente.</w:t>
      </w:r>
    </w:p>
    <w:p w14:paraId="78D8CA75" w14:textId="50361665" w:rsidR="00424BAA" w:rsidRDefault="004648EB">
      <w:pPr>
        <w:spacing w:after="60"/>
        <w:ind w:left="454"/>
        <w:rPr>
          <w:color w:val="1A1A1A"/>
        </w:rPr>
      </w:pPr>
      <w:r w:rsidRPr="004648EB">
        <w:drawing>
          <wp:anchor distT="0" distB="0" distL="114300" distR="114300" simplePos="0" relativeHeight="251646976" behindDoc="0" locked="0" layoutInCell="1" allowOverlap="1" wp14:anchorId="61FA5ACF" wp14:editId="3A9ED41E">
            <wp:simplePos x="0" y="0"/>
            <wp:positionH relativeFrom="column">
              <wp:posOffset>1891665</wp:posOffset>
            </wp:positionH>
            <wp:positionV relativeFrom="paragraph">
              <wp:posOffset>325755</wp:posOffset>
            </wp:positionV>
            <wp:extent cx="1819166" cy="3886200"/>
            <wp:effectExtent l="0" t="0" r="0" b="0"/>
            <wp:wrapTopAndBottom/>
            <wp:docPr id="1709999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99617" name=""/>
                    <pic:cNvPicPr/>
                  </pic:nvPicPr>
                  <pic:blipFill>
                    <a:blip r:embed="rId44"/>
                    <a:stretch>
                      <a:fillRect/>
                    </a:stretch>
                  </pic:blipFill>
                  <pic:spPr>
                    <a:xfrm>
                      <a:off x="0" y="0"/>
                      <a:ext cx="1819166" cy="3886200"/>
                    </a:xfrm>
                    <a:prstGeom prst="rect">
                      <a:avLst/>
                    </a:prstGeom>
                  </pic:spPr>
                </pic:pic>
              </a:graphicData>
            </a:graphic>
          </wp:anchor>
        </w:drawing>
      </w:r>
      <w:r w:rsidR="00000000">
        <w:rPr>
          <w:b/>
          <w:color w:val="87171B"/>
        </w:rPr>
        <w:t xml:space="preserve">7. </w:t>
      </w:r>
      <w:r w:rsidR="00000000">
        <w:rPr>
          <w:color w:val="1A1A1A"/>
        </w:rPr>
        <w:t>Selecciona la categoría.</w:t>
      </w:r>
    </w:p>
    <w:p w14:paraId="019295EB" w14:textId="3410B040" w:rsidR="004648EB" w:rsidRDefault="004648EB">
      <w:pPr>
        <w:spacing w:after="60"/>
        <w:ind w:left="454"/>
      </w:pPr>
    </w:p>
    <w:p w14:paraId="2FDBE3E4" w14:textId="77777777" w:rsidR="00424BAA" w:rsidRDefault="00000000">
      <w:pPr>
        <w:spacing w:after="60"/>
        <w:ind w:left="454"/>
      </w:pPr>
      <w:r>
        <w:rPr>
          <w:b/>
          <w:color w:val="87171B"/>
        </w:rPr>
        <w:t xml:space="preserve">8. </w:t>
      </w:r>
      <w:r>
        <w:rPr>
          <w:color w:val="1A1A1A"/>
        </w:rPr>
        <w:t>Pulsa Publicar Artículo y espera a que se complete la subida.</w:t>
      </w:r>
    </w:p>
    <w:p w14:paraId="21C25F32" w14:textId="6290D0A9" w:rsidR="00424BAA" w:rsidRDefault="00000000">
      <w:pPr>
        <w:spacing w:after="60"/>
        <w:ind w:left="454"/>
        <w:rPr>
          <w:color w:val="1A1A1A"/>
        </w:rPr>
      </w:pPr>
      <w:r>
        <w:rPr>
          <w:b/>
          <w:color w:val="87171B"/>
        </w:rPr>
        <w:t xml:space="preserve">9. </w:t>
      </w:r>
      <w:r>
        <w:rPr>
          <w:color w:val="1A1A1A"/>
        </w:rPr>
        <w:t>Volverás al Home con tu artículo ya publicado.</w:t>
      </w:r>
    </w:p>
    <w:p w14:paraId="2C2A274A" w14:textId="204B86B7" w:rsidR="00AD6848" w:rsidRDefault="00AD6848">
      <w:pPr>
        <w:spacing w:after="60"/>
        <w:ind w:left="454"/>
        <w:rPr>
          <w:color w:val="1A1A1A"/>
        </w:rPr>
      </w:pPr>
    </w:p>
    <w:p w14:paraId="02A73F81" w14:textId="28994F4D" w:rsidR="004648EB" w:rsidRDefault="00AD6848">
      <w:pPr>
        <w:spacing w:after="60"/>
        <w:ind w:left="454"/>
      </w:pPr>
      <w:r w:rsidRPr="00AD6848">
        <w:rPr>
          <w:color w:val="1A1A1A"/>
        </w:rPr>
        <w:drawing>
          <wp:anchor distT="0" distB="0" distL="114300" distR="114300" simplePos="0" relativeHeight="251648000" behindDoc="1" locked="0" layoutInCell="1" allowOverlap="1" wp14:anchorId="1C9BE41C" wp14:editId="7A3C674D">
            <wp:simplePos x="0" y="0"/>
            <wp:positionH relativeFrom="column">
              <wp:posOffset>3240405</wp:posOffset>
            </wp:positionH>
            <wp:positionV relativeFrom="paragraph">
              <wp:posOffset>214630</wp:posOffset>
            </wp:positionV>
            <wp:extent cx="2545080" cy="1628140"/>
            <wp:effectExtent l="0" t="0" r="7620" b="0"/>
            <wp:wrapTight wrapText="bothSides">
              <wp:wrapPolygon edited="0">
                <wp:start x="0" y="0"/>
                <wp:lineTo x="0" y="21229"/>
                <wp:lineTo x="21503" y="21229"/>
                <wp:lineTo x="21503" y="0"/>
                <wp:lineTo x="0" y="0"/>
              </wp:wrapPolygon>
            </wp:wrapTight>
            <wp:docPr id="1261291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91036" name=""/>
                    <pic:cNvPicPr/>
                  </pic:nvPicPr>
                  <pic:blipFill>
                    <a:blip r:embed="rId45"/>
                    <a:stretch>
                      <a:fillRect/>
                    </a:stretch>
                  </pic:blipFill>
                  <pic:spPr>
                    <a:xfrm>
                      <a:off x="0" y="0"/>
                      <a:ext cx="2545080" cy="1628140"/>
                    </a:xfrm>
                    <a:prstGeom prst="rect">
                      <a:avLst/>
                    </a:prstGeom>
                  </pic:spPr>
                </pic:pic>
              </a:graphicData>
            </a:graphic>
            <wp14:sizeRelH relativeFrom="margin">
              <wp14:pctWidth>0</wp14:pctWidth>
            </wp14:sizeRelH>
            <wp14:sizeRelV relativeFrom="margin">
              <wp14:pctHeight>0</wp14:pctHeight>
            </wp14:sizeRelV>
          </wp:anchor>
        </w:drawing>
      </w:r>
      <w:r w:rsidRPr="00AD6848">
        <w:drawing>
          <wp:inline distT="0" distB="0" distL="0" distR="0" wp14:anchorId="1C84013C" wp14:editId="097667AB">
            <wp:extent cx="2677941" cy="2171700"/>
            <wp:effectExtent l="0" t="0" r="8255" b="0"/>
            <wp:docPr id="379742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42991" name=""/>
                    <pic:cNvPicPr/>
                  </pic:nvPicPr>
                  <pic:blipFill>
                    <a:blip r:embed="rId46"/>
                    <a:stretch>
                      <a:fillRect/>
                    </a:stretch>
                  </pic:blipFill>
                  <pic:spPr>
                    <a:xfrm>
                      <a:off x="0" y="0"/>
                      <a:ext cx="2678850" cy="2172437"/>
                    </a:xfrm>
                    <a:prstGeom prst="rect">
                      <a:avLst/>
                    </a:prstGeom>
                  </pic:spPr>
                </pic:pic>
              </a:graphicData>
            </a:graphic>
          </wp:inline>
        </w:drawing>
      </w:r>
    </w:p>
    <w:p w14:paraId="50AD287B" w14:textId="5F88E359" w:rsidR="00AD6848" w:rsidRDefault="00AD6848">
      <w:pPr>
        <w:spacing w:after="60"/>
        <w:ind w:left="454"/>
      </w:pPr>
    </w:p>
    <w:p w14:paraId="7C4130E3" w14:textId="77777777" w:rsidR="00424BAA" w:rsidRDefault="00000000">
      <w:pPr>
        <w:spacing w:before="240" w:after="80"/>
      </w:pPr>
      <w:r>
        <w:rPr>
          <w:b/>
          <w:color w:val="B03A3E"/>
          <w:sz w:val="26"/>
        </w:rPr>
        <w:lastRenderedPageBreak/>
        <w:t>Caso 2: Buscar un artículo y contactar con el vendedor</w:t>
      </w:r>
    </w:p>
    <w:p w14:paraId="6BFD6215" w14:textId="50F8031C" w:rsidR="00424BAA" w:rsidRDefault="00000000">
      <w:pPr>
        <w:spacing w:after="60"/>
        <w:ind w:left="454"/>
      </w:pPr>
      <w:r>
        <w:rPr>
          <w:b/>
          <w:color w:val="87171B"/>
        </w:rPr>
        <w:t xml:space="preserve">1. </w:t>
      </w:r>
      <w:r>
        <w:rPr>
          <w:color w:val="1A1A1A"/>
        </w:rPr>
        <w:t>En el Home, escribe en la barra de búsqueda el nombre o parte del artículo que buscas.</w:t>
      </w:r>
    </w:p>
    <w:p w14:paraId="0F043CB4" w14:textId="5A4E94C7" w:rsidR="00DE1B99" w:rsidRPr="00DE1B99" w:rsidRDefault="00DE1B99" w:rsidP="00DE1B99">
      <w:pPr>
        <w:spacing w:after="60"/>
        <w:ind w:left="454"/>
        <w:rPr>
          <w:color w:val="1A1A1A"/>
        </w:rPr>
      </w:pPr>
      <w:r w:rsidRPr="00DE1B99">
        <w:rPr>
          <w:color w:val="1A1A1A"/>
        </w:rPr>
        <w:drawing>
          <wp:anchor distT="0" distB="0" distL="114300" distR="114300" simplePos="0" relativeHeight="251650048" behindDoc="0" locked="0" layoutInCell="1" allowOverlap="1" wp14:anchorId="4162F104" wp14:editId="77EBF8DC">
            <wp:simplePos x="0" y="0"/>
            <wp:positionH relativeFrom="column">
              <wp:posOffset>1983105</wp:posOffset>
            </wp:positionH>
            <wp:positionV relativeFrom="paragraph">
              <wp:posOffset>322580</wp:posOffset>
            </wp:positionV>
            <wp:extent cx="1948815" cy="3345180"/>
            <wp:effectExtent l="0" t="0" r="0" b="7620"/>
            <wp:wrapTopAndBottom/>
            <wp:docPr id="2094305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05373" name=""/>
                    <pic:cNvPicPr/>
                  </pic:nvPicPr>
                  <pic:blipFill>
                    <a:blip r:embed="rId47"/>
                    <a:stretch>
                      <a:fillRect/>
                    </a:stretch>
                  </pic:blipFill>
                  <pic:spPr>
                    <a:xfrm>
                      <a:off x="0" y="0"/>
                      <a:ext cx="1948815" cy="3345180"/>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87171B"/>
        </w:rPr>
        <w:t xml:space="preserve">2. </w:t>
      </w:r>
      <w:r w:rsidR="00000000">
        <w:rPr>
          <w:color w:val="1A1A1A"/>
        </w:rPr>
        <w:t>Opcionalmente, añade un filtro de categoría o rango de precio.</w:t>
      </w:r>
    </w:p>
    <w:p w14:paraId="4D58B132" w14:textId="77777777" w:rsidR="00424BAA" w:rsidRDefault="00000000">
      <w:pPr>
        <w:spacing w:after="60"/>
        <w:ind w:left="454"/>
      </w:pPr>
      <w:r>
        <w:rPr>
          <w:b/>
          <w:color w:val="87171B"/>
        </w:rPr>
        <w:t xml:space="preserve">3. </w:t>
      </w:r>
      <w:r>
        <w:rPr>
          <w:color w:val="1A1A1A"/>
        </w:rPr>
        <w:t>Pulsa sobre la tarjeta del artículo que te interese.</w:t>
      </w:r>
    </w:p>
    <w:p w14:paraId="5E92B27D" w14:textId="738B7E31" w:rsidR="00424BAA" w:rsidRDefault="00000000">
      <w:pPr>
        <w:spacing w:after="60"/>
        <w:ind w:left="454"/>
      </w:pPr>
      <w:r>
        <w:rPr>
          <w:b/>
          <w:color w:val="87171B"/>
        </w:rPr>
        <w:t xml:space="preserve">4. </w:t>
      </w:r>
      <w:r>
        <w:rPr>
          <w:color w:val="1A1A1A"/>
        </w:rPr>
        <w:t>En el detalle, revisa las fotos, descripción y datos del vendedor.</w:t>
      </w:r>
    </w:p>
    <w:p w14:paraId="10DDBC1E" w14:textId="1171EAEF" w:rsidR="00DE1B99" w:rsidRPr="00DE1B99" w:rsidRDefault="00000000" w:rsidP="00DE1B99">
      <w:pPr>
        <w:spacing w:after="60"/>
        <w:ind w:left="454"/>
        <w:rPr>
          <w:color w:val="1A1A1A"/>
        </w:rPr>
      </w:pPr>
      <w:r>
        <w:rPr>
          <w:b/>
          <w:color w:val="87171B"/>
        </w:rPr>
        <w:t xml:space="preserve">5. </w:t>
      </w:r>
      <w:r>
        <w:rPr>
          <w:color w:val="1A1A1A"/>
        </w:rPr>
        <w:t>Pulsa Contactar vendedor.</w:t>
      </w:r>
    </w:p>
    <w:p w14:paraId="050B4BFB" w14:textId="52396422" w:rsidR="00424BAA" w:rsidRDefault="00DE1B99">
      <w:pPr>
        <w:spacing w:after="60"/>
        <w:ind w:left="454"/>
        <w:rPr>
          <w:color w:val="1A1A1A"/>
        </w:rPr>
      </w:pPr>
      <w:r w:rsidRPr="00DE1B99">
        <w:drawing>
          <wp:anchor distT="0" distB="0" distL="114300" distR="114300" simplePos="0" relativeHeight="251656192" behindDoc="1" locked="0" layoutInCell="1" allowOverlap="1" wp14:anchorId="0FCE3ECA" wp14:editId="3B752E60">
            <wp:simplePos x="0" y="0"/>
            <wp:positionH relativeFrom="column">
              <wp:posOffset>3027045</wp:posOffset>
            </wp:positionH>
            <wp:positionV relativeFrom="paragraph">
              <wp:posOffset>354965</wp:posOffset>
            </wp:positionV>
            <wp:extent cx="3040643" cy="2278577"/>
            <wp:effectExtent l="0" t="0" r="7620" b="7620"/>
            <wp:wrapTight wrapText="bothSides">
              <wp:wrapPolygon edited="0">
                <wp:start x="0" y="0"/>
                <wp:lineTo x="0" y="21492"/>
                <wp:lineTo x="21519" y="21492"/>
                <wp:lineTo x="21519" y="0"/>
                <wp:lineTo x="0" y="0"/>
              </wp:wrapPolygon>
            </wp:wrapTight>
            <wp:docPr id="848766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66443" name=""/>
                    <pic:cNvPicPr/>
                  </pic:nvPicPr>
                  <pic:blipFill>
                    <a:blip r:embed="rId48"/>
                    <a:stretch>
                      <a:fillRect/>
                    </a:stretch>
                  </pic:blipFill>
                  <pic:spPr>
                    <a:xfrm>
                      <a:off x="0" y="0"/>
                      <a:ext cx="3040643" cy="2278577"/>
                    </a:xfrm>
                    <a:prstGeom prst="rect">
                      <a:avLst/>
                    </a:prstGeom>
                  </pic:spPr>
                </pic:pic>
              </a:graphicData>
            </a:graphic>
          </wp:anchor>
        </w:drawing>
      </w:r>
      <w:r w:rsidRPr="00DE1B99">
        <w:drawing>
          <wp:anchor distT="0" distB="0" distL="114300" distR="114300" simplePos="0" relativeHeight="251654144" behindDoc="0" locked="0" layoutInCell="1" allowOverlap="1" wp14:anchorId="20356188" wp14:editId="3D410E4F">
            <wp:simplePos x="0" y="0"/>
            <wp:positionH relativeFrom="column">
              <wp:posOffset>1905</wp:posOffset>
            </wp:positionH>
            <wp:positionV relativeFrom="paragraph">
              <wp:posOffset>344170</wp:posOffset>
            </wp:positionV>
            <wp:extent cx="2646278" cy="2415540"/>
            <wp:effectExtent l="0" t="0" r="1905" b="3810"/>
            <wp:wrapTopAndBottom/>
            <wp:docPr id="107545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5875" name=""/>
                    <pic:cNvPicPr/>
                  </pic:nvPicPr>
                  <pic:blipFill>
                    <a:blip r:embed="rId49"/>
                    <a:stretch>
                      <a:fillRect/>
                    </a:stretch>
                  </pic:blipFill>
                  <pic:spPr>
                    <a:xfrm>
                      <a:off x="0" y="0"/>
                      <a:ext cx="2646278" cy="2415540"/>
                    </a:xfrm>
                    <a:prstGeom prst="rect">
                      <a:avLst/>
                    </a:prstGeom>
                  </pic:spPr>
                </pic:pic>
              </a:graphicData>
            </a:graphic>
          </wp:anchor>
        </w:drawing>
      </w:r>
      <w:r w:rsidR="00000000">
        <w:rPr>
          <w:b/>
          <w:color w:val="87171B"/>
        </w:rPr>
        <w:t xml:space="preserve">6. </w:t>
      </w:r>
      <w:r w:rsidR="00000000">
        <w:rPr>
          <w:color w:val="1A1A1A"/>
        </w:rPr>
        <w:t>Se crea el chat automáticamente y puedes escribir tu primer mensaje.</w:t>
      </w:r>
    </w:p>
    <w:p w14:paraId="3736605D" w14:textId="6145EA46" w:rsidR="00DE1B99" w:rsidRDefault="00DE1B99">
      <w:pPr>
        <w:spacing w:after="60"/>
        <w:ind w:left="454"/>
      </w:pPr>
    </w:p>
    <w:p w14:paraId="25208F33" w14:textId="77777777" w:rsidR="00DE1B99" w:rsidRDefault="00DE1B99">
      <w:pPr>
        <w:rPr>
          <w:b/>
          <w:color w:val="B03A3E"/>
          <w:sz w:val="26"/>
        </w:rPr>
      </w:pPr>
      <w:r>
        <w:rPr>
          <w:b/>
          <w:color w:val="B03A3E"/>
          <w:sz w:val="26"/>
        </w:rPr>
        <w:br w:type="page"/>
      </w:r>
    </w:p>
    <w:p w14:paraId="6BE07E16" w14:textId="7EC34AFC" w:rsidR="00424BAA" w:rsidRDefault="00000000">
      <w:pPr>
        <w:spacing w:before="240" w:after="80"/>
      </w:pPr>
      <w:r>
        <w:rPr>
          <w:b/>
          <w:color w:val="B03A3E"/>
          <w:sz w:val="26"/>
        </w:rPr>
        <w:lastRenderedPageBreak/>
        <w:t>Caso 3: Comprar un artículo</w:t>
      </w:r>
    </w:p>
    <w:p w14:paraId="1E521126" w14:textId="3D857A12" w:rsidR="00424BAA" w:rsidRDefault="00000000">
      <w:pPr>
        <w:spacing w:after="60"/>
        <w:ind w:left="454"/>
      </w:pPr>
      <w:r>
        <w:rPr>
          <w:b/>
          <w:color w:val="87171B"/>
        </w:rPr>
        <w:t xml:space="preserve">1. </w:t>
      </w:r>
      <w:r>
        <w:rPr>
          <w:color w:val="1A1A1A"/>
        </w:rPr>
        <w:t>Abre el detalle del artículo que deseas comprar.</w:t>
      </w:r>
    </w:p>
    <w:p w14:paraId="4D689BB9" w14:textId="77777777" w:rsidR="00424BAA" w:rsidRDefault="00000000">
      <w:pPr>
        <w:spacing w:after="60"/>
        <w:ind w:left="454"/>
      </w:pPr>
      <w:r>
        <w:rPr>
          <w:b/>
          <w:color w:val="87171B"/>
        </w:rPr>
        <w:t xml:space="preserve">2. </w:t>
      </w:r>
      <w:r>
        <w:rPr>
          <w:color w:val="1A1A1A"/>
        </w:rPr>
        <w:t>Asegúrate de que el artículo está en estado publicado.</w:t>
      </w:r>
    </w:p>
    <w:p w14:paraId="412AD589" w14:textId="15C2A920" w:rsidR="00424BAA" w:rsidRDefault="00000000">
      <w:pPr>
        <w:spacing w:after="60"/>
        <w:ind w:left="454"/>
      </w:pPr>
      <w:r>
        <w:rPr>
          <w:b/>
          <w:color w:val="87171B"/>
        </w:rPr>
        <w:t xml:space="preserve">3. </w:t>
      </w:r>
      <w:r>
        <w:rPr>
          <w:color w:val="1A1A1A"/>
        </w:rPr>
        <w:t>Pulsa el botón Comprar.</w:t>
      </w:r>
    </w:p>
    <w:p w14:paraId="234EADA1" w14:textId="72DB5646" w:rsidR="00424BAA" w:rsidRDefault="00C751F1">
      <w:pPr>
        <w:spacing w:after="60"/>
        <w:ind w:left="454"/>
        <w:rPr>
          <w:color w:val="1A1A1A"/>
        </w:rPr>
      </w:pPr>
      <w:r w:rsidRPr="00C751F1">
        <w:drawing>
          <wp:anchor distT="0" distB="0" distL="114300" distR="114300" simplePos="0" relativeHeight="251665408" behindDoc="0" locked="0" layoutInCell="1" allowOverlap="1" wp14:anchorId="11A6E71D" wp14:editId="11949454">
            <wp:simplePos x="0" y="0"/>
            <wp:positionH relativeFrom="column">
              <wp:posOffset>1647825</wp:posOffset>
            </wp:positionH>
            <wp:positionV relativeFrom="paragraph">
              <wp:posOffset>319405</wp:posOffset>
            </wp:positionV>
            <wp:extent cx="2494915" cy="3558540"/>
            <wp:effectExtent l="0" t="0" r="635" b="3810"/>
            <wp:wrapTopAndBottom/>
            <wp:docPr id="100744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42319" name=""/>
                    <pic:cNvPicPr/>
                  </pic:nvPicPr>
                  <pic:blipFill>
                    <a:blip r:embed="rId50"/>
                    <a:stretch>
                      <a:fillRect/>
                    </a:stretch>
                  </pic:blipFill>
                  <pic:spPr>
                    <a:xfrm>
                      <a:off x="0" y="0"/>
                      <a:ext cx="2494915" cy="3558540"/>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87171B"/>
        </w:rPr>
        <w:t xml:space="preserve">4. </w:t>
      </w:r>
      <w:r w:rsidR="00000000">
        <w:rPr>
          <w:color w:val="1A1A1A"/>
        </w:rPr>
        <w:t>Confirma la compra en el diálogo.</w:t>
      </w:r>
    </w:p>
    <w:p w14:paraId="705D4049" w14:textId="40C7C8A1" w:rsidR="00C751F1" w:rsidRDefault="00C751F1">
      <w:pPr>
        <w:spacing w:after="60"/>
        <w:ind w:left="454"/>
      </w:pPr>
    </w:p>
    <w:p w14:paraId="29E74C7E" w14:textId="5848232F" w:rsidR="00C751F1" w:rsidRPr="00C751F1" w:rsidRDefault="00000000" w:rsidP="00C751F1">
      <w:pPr>
        <w:spacing w:after="60"/>
        <w:ind w:left="454"/>
        <w:rPr>
          <w:color w:val="1A1A1A"/>
        </w:rPr>
      </w:pPr>
      <w:r>
        <w:rPr>
          <w:b/>
          <w:color w:val="87171B"/>
        </w:rPr>
        <w:t xml:space="preserve">5. </w:t>
      </w:r>
      <w:r>
        <w:rPr>
          <w:color w:val="1A1A1A"/>
        </w:rPr>
        <w:t>La solicitud de compra aparecerá en la pestaña Ventas del vendedor (estado PENDIENTE).</w:t>
      </w:r>
    </w:p>
    <w:p w14:paraId="55B8B3F9" w14:textId="4699FA54" w:rsidR="00424BAA" w:rsidRDefault="00000000">
      <w:pPr>
        <w:spacing w:after="60"/>
        <w:ind w:left="454"/>
      </w:pPr>
      <w:r>
        <w:rPr>
          <w:b/>
          <w:color w:val="87171B"/>
        </w:rPr>
        <w:t xml:space="preserve">6. </w:t>
      </w:r>
      <w:r>
        <w:rPr>
          <w:color w:val="1A1A1A"/>
        </w:rPr>
        <w:t>Cuando el vendedor la acepte, el estado pasará a CONFIRMADO en tu pestaña Compras.</w:t>
      </w:r>
    </w:p>
    <w:p w14:paraId="29DD2FE0" w14:textId="2D8BCF71" w:rsidR="00424BAA" w:rsidRDefault="00C751F1">
      <w:pPr>
        <w:spacing w:after="60"/>
        <w:ind w:left="454"/>
        <w:rPr>
          <w:color w:val="1A1A1A"/>
        </w:rPr>
      </w:pPr>
      <w:r w:rsidRPr="00C751F1">
        <w:drawing>
          <wp:anchor distT="0" distB="0" distL="114300" distR="114300" simplePos="0" relativeHeight="251672576" behindDoc="0" locked="0" layoutInCell="1" allowOverlap="1" wp14:anchorId="7F50F55E" wp14:editId="1305279B">
            <wp:simplePos x="0" y="0"/>
            <wp:positionH relativeFrom="column">
              <wp:posOffset>443692</wp:posOffset>
            </wp:positionH>
            <wp:positionV relativeFrom="paragraph">
              <wp:posOffset>526530</wp:posOffset>
            </wp:positionV>
            <wp:extent cx="2424430" cy="1487805"/>
            <wp:effectExtent l="0" t="0" r="0" b="0"/>
            <wp:wrapTopAndBottom/>
            <wp:docPr id="1348912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12461" name=""/>
                    <pic:cNvPicPr/>
                  </pic:nvPicPr>
                  <pic:blipFill>
                    <a:blip r:embed="rId51"/>
                    <a:stretch>
                      <a:fillRect/>
                    </a:stretch>
                  </pic:blipFill>
                  <pic:spPr>
                    <a:xfrm>
                      <a:off x="0" y="0"/>
                      <a:ext cx="2424430" cy="1487805"/>
                    </a:xfrm>
                    <a:prstGeom prst="rect">
                      <a:avLst/>
                    </a:prstGeom>
                  </pic:spPr>
                </pic:pic>
              </a:graphicData>
            </a:graphic>
            <wp14:sizeRelH relativeFrom="margin">
              <wp14:pctWidth>0</wp14:pctWidth>
            </wp14:sizeRelH>
            <wp14:sizeRelV relativeFrom="margin">
              <wp14:pctHeight>0</wp14:pctHeight>
            </wp14:sizeRelV>
          </wp:anchor>
        </w:drawing>
      </w:r>
      <w:r w:rsidRPr="00C751F1">
        <w:rPr>
          <w:b/>
          <w:color w:val="B03A3E"/>
          <w:sz w:val="26"/>
        </w:rPr>
        <w:drawing>
          <wp:anchor distT="0" distB="0" distL="114300" distR="114300" simplePos="0" relativeHeight="251678720" behindDoc="1" locked="0" layoutInCell="1" allowOverlap="1" wp14:anchorId="095818E4" wp14:editId="47CD28D2">
            <wp:simplePos x="0" y="0"/>
            <wp:positionH relativeFrom="column">
              <wp:posOffset>3553633</wp:posOffset>
            </wp:positionH>
            <wp:positionV relativeFrom="paragraph">
              <wp:posOffset>346191</wp:posOffset>
            </wp:positionV>
            <wp:extent cx="1833245" cy="1962150"/>
            <wp:effectExtent l="0" t="0" r="0" b="0"/>
            <wp:wrapTight wrapText="bothSides">
              <wp:wrapPolygon edited="0">
                <wp:start x="0" y="0"/>
                <wp:lineTo x="0" y="21390"/>
                <wp:lineTo x="21323" y="21390"/>
                <wp:lineTo x="21323" y="0"/>
                <wp:lineTo x="0" y="0"/>
              </wp:wrapPolygon>
            </wp:wrapTight>
            <wp:docPr id="1603463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3120" name=""/>
                    <pic:cNvPicPr/>
                  </pic:nvPicPr>
                  <pic:blipFill>
                    <a:blip r:embed="rId52"/>
                    <a:stretch>
                      <a:fillRect/>
                    </a:stretch>
                  </pic:blipFill>
                  <pic:spPr>
                    <a:xfrm>
                      <a:off x="0" y="0"/>
                      <a:ext cx="1833245" cy="1962150"/>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87171B"/>
        </w:rPr>
        <w:t xml:space="preserve">7. </w:t>
      </w:r>
      <w:r w:rsidR="00000000">
        <w:rPr>
          <w:color w:val="1A1A1A"/>
        </w:rPr>
        <w:t>Después podrás valorar al vendedor pulsando Valorar Vendedor.</w:t>
      </w:r>
    </w:p>
    <w:p w14:paraId="71EB9B3C" w14:textId="2A0C1B9B" w:rsidR="00EF560F" w:rsidRDefault="00EF560F">
      <w:pPr>
        <w:spacing w:before="240" w:after="80"/>
        <w:rPr>
          <w:b/>
          <w:color w:val="B03A3E"/>
          <w:sz w:val="26"/>
        </w:rPr>
      </w:pPr>
    </w:p>
    <w:p w14:paraId="165F81A0" w14:textId="579B88BF" w:rsidR="00424BAA" w:rsidRDefault="00000000">
      <w:pPr>
        <w:spacing w:before="240" w:after="80"/>
      </w:pPr>
      <w:r>
        <w:rPr>
          <w:b/>
          <w:color w:val="B03A3E"/>
          <w:sz w:val="26"/>
        </w:rPr>
        <w:lastRenderedPageBreak/>
        <w:t>Caso 4: Editar perfil</w:t>
      </w:r>
    </w:p>
    <w:p w14:paraId="1079D90B" w14:textId="4B46F4ED" w:rsidR="00872A17" w:rsidRDefault="00872A17" w:rsidP="00872A17">
      <w:pPr>
        <w:pStyle w:val="Prrafodelista"/>
        <w:numPr>
          <w:ilvl w:val="0"/>
          <w:numId w:val="12"/>
        </w:numPr>
        <w:spacing w:after="60"/>
        <w:rPr>
          <w:color w:val="1A1A1A"/>
        </w:rPr>
      </w:pPr>
      <w:r w:rsidRPr="00872A17">
        <w:rPr>
          <w:color w:val="1A1A1A"/>
        </w:rPr>
        <w:drawing>
          <wp:anchor distT="0" distB="0" distL="114300" distR="114300" simplePos="0" relativeHeight="251680768" behindDoc="0" locked="0" layoutInCell="1" allowOverlap="1" wp14:anchorId="2DEC80DA" wp14:editId="24A3CD05">
            <wp:simplePos x="0" y="0"/>
            <wp:positionH relativeFrom="column">
              <wp:posOffset>1517015</wp:posOffset>
            </wp:positionH>
            <wp:positionV relativeFrom="paragraph">
              <wp:posOffset>412750</wp:posOffset>
            </wp:positionV>
            <wp:extent cx="2569845" cy="1737995"/>
            <wp:effectExtent l="0" t="0" r="1905" b="0"/>
            <wp:wrapTopAndBottom/>
            <wp:docPr id="544086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86689" name=""/>
                    <pic:cNvPicPr/>
                  </pic:nvPicPr>
                  <pic:blipFill>
                    <a:blip r:embed="rId53"/>
                    <a:stretch>
                      <a:fillRect/>
                    </a:stretch>
                  </pic:blipFill>
                  <pic:spPr>
                    <a:xfrm>
                      <a:off x="0" y="0"/>
                      <a:ext cx="2569845" cy="1737995"/>
                    </a:xfrm>
                    <a:prstGeom prst="rect">
                      <a:avLst/>
                    </a:prstGeom>
                  </pic:spPr>
                </pic:pic>
              </a:graphicData>
            </a:graphic>
          </wp:anchor>
        </w:drawing>
      </w:r>
      <w:r w:rsidR="00000000" w:rsidRPr="00872A17">
        <w:rPr>
          <w:color w:val="1A1A1A"/>
        </w:rPr>
        <w:t xml:space="preserve">Desde el icono </w:t>
      </w:r>
      <w:r w:rsidR="00000000" w:rsidRPr="00872A17">
        <w:rPr>
          <w:rFonts w:ascii="Segoe UI Symbol" w:hAnsi="Segoe UI Symbol" w:cs="Segoe UI Symbol"/>
          <w:color w:val="1A1A1A"/>
        </w:rPr>
        <w:t>⚙</w:t>
      </w:r>
      <w:r w:rsidR="00000000" w:rsidRPr="00872A17">
        <w:rPr>
          <w:color w:val="1A1A1A"/>
        </w:rPr>
        <w:t xml:space="preserve"> accede a Configuraci</w:t>
      </w:r>
      <w:r w:rsidR="00000000" w:rsidRPr="00872A17">
        <w:rPr>
          <w:rFonts w:ascii="Cambria" w:hAnsi="Cambria" w:cs="Cambria"/>
          <w:color w:val="1A1A1A"/>
        </w:rPr>
        <w:t>ó</w:t>
      </w:r>
      <w:r w:rsidR="00000000" w:rsidRPr="00872A17">
        <w:rPr>
          <w:color w:val="1A1A1A"/>
        </w:rPr>
        <w:t>n.</w:t>
      </w:r>
    </w:p>
    <w:p w14:paraId="3A74A8DE" w14:textId="300F0531" w:rsidR="00872A17" w:rsidRPr="00872A17" w:rsidRDefault="00872A17" w:rsidP="00872A17">
      <w:pPr>
        <w:pStyle w:val="Prrafodelista"/>
        <w:spacing w:after="60"/>
        <w:ind w:left="814"/>
        <w:rPr>
          <w:color w:val="1A1A1A"/>
        </w:rPr>
      </w:pPr>
    </w:p>
    <w:p w14:paraId="3E4F25BC" w14:textId="7ABD7E57" w:rsidR="00424BAA" w:rsidRPr="00872A17" w:rsidRDefault="00872A17" w:rsidP="00872A17">
      <w:pPr>
        <w:pStyle w:val="Prrafodelista"/>
        <w:numPr>
          <w:ilvl w:val="0"/>
          <w:numId w:val="12"/>
        </w:numPr>
        <w:spacing w:after="60"/>
        <w:rPr>
          <w:color w:val="1A1A1A"/>
        </w:rPr>
      </w:pPr>
      <w:r w:rsidRPr="00872A17">
        <w:drawing>
          <wp:anchor distT="0" distB="0" distL="114300" distR="114300" simplePos="0" relativeHeight="251682816" behindDoc="0" locked="0" layoutInCell="1" allowOverlap="1" wp14:anchorId="54C7C66A" wp14:editId="3AFCEC4B">
            <wp:simplePos x="0" y="0"/>
            <wp:positionH relativeFrom="column">
              <wp:posOffset>1351280</wp:posOffset>
            </wp:positionH>
            <wp:positionV relativeFrom="paragraph">
              <wp:posOffset>2075180</wp:posOffset>
            </wp:positionV>
            <wp:extent cx="2962275" cy="2103120"/>
            <wp:effectExtent l="0" t="0" r="9525" b="0"/>
            <wp:wrapTopAndBottom/>
            <wp:docPr id="775623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23969" name=""/>
                    <pic:cNvPicPr/>
                  </pic:nvPicPr>
                  <pic:blipFill rotWithShape="1">
                    <a:blip r:embed="rId54"/>
                    <a:srcRect l="2061"/>
                    <a:stretch>
                      <a:fillRect/>
                    </a:stretch>
                  </pic:blipFill>
                  <pic:spPr bwMode="auto">
                    <a:xfrm>
                      <a:off x="0" y="0"/>
                      <a:ext cx="2962275" cy="2103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00000" w:rsidRPr="00872A17">
        <w:rPr>
          <w:color w:val="1A1A1A"/>
        </w:rPr>
        <w:t>Pulsa Editar Perfil.</w:t>
      </w:r>
    </w:p>
    <w:p w14:paraId="358F01A6" w14:textId="5434701A" w:rsidR="00872A17" w:rsidRDefault="00872A17" w:rsidP="00872A17">
      <w:pPr>
        <w:spacing w:after="60"/>
      </w:pPr>
    </w:p>
    <w:p w14:paraId="7D677123" w14:textId="7864FA1D" w:rsidR="00424BAA" w:rsidRDefault="00211506" w:rsidP="00872A17">
      <w:pPr>
        <w:pStyle w:val="Prrafodelista"/>
        <w:numPr>
          <w:ilvl w:val="0"/>
          <w:numId w:val="12"/>
        </w:numPr>
        <w:spacing w:after="60"/>
        <w:rPr>
          <w:color w:val="1A1A1A"/>
        </w:rPr>
      </w:pPr>
      <w:r w:rsidRPr="00211506">
        <w:rPr>
          <w:color w:val="1A1A1A"/>
        </w:rPr>
        <w:drawing>
          <wp:anchor distT="0" distB="0" distL="114300" distR="114300" simplePos="0" relativeHeight="251695104" behindDoc="0" locked="0" layoutInCell="1" allowOverlap="1" wp14:anchorId="304873E6" wp14:editId="5D03CA70">
            <wp:simplePos x="0" y="0"/>
            <wp:positionH relativeFrom="column">
              <wp:posOffset>1711037</wp:posOffset>
            </wp:positionH>
            <wp:positionV relativeFrom="paragraph">
              <wp:posOffset>420024</wp:posOffset>
            </wp:positionV>
            <wp:extent cx="2182090" cy="2610715"/>
            <wp:effectExtent l="0" t="0" r="8890" b="0"/>
            <wp:wrapTopAndBottom/>
            <wp:docPr id="1588874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74527" name=""/>
                    <pic:cNvPicPr/>
                  </pic:nvPicPr>
                  <pic:blipFill>
                    <a:blip r:embed="rId55"/>
                    <a:stretch>
                      <a:fillRect/>
                    </a:stretch>
                  </pic:blipFill>
                  <pic:spPr>
                    <a:xfrm>
                      <a:off x="0" y="0"/>
                      <a:ext cx="2182090" cy="2610715"/>
                    </a:xfrm>
                    <a:prstGeom prst="rect">
                      <a:avLst/>
                    </a:prstGeom>
                  </pic:spPr>
                </pic:pic>
              </a:graphicData>
            </a:graphic>
          </wp:anchor>
        </w:drawing>
      </w:r>
      <w:r w:rsidR="00000000" w:rsidRPr="00872A17">
        <w:rPr>
          <w:color w:val="1A1A1A"/>
        </w:rPr>
        <w:t>En el diálogo, modifica los campos que desees: nombre, teléfono, ubicación, biografía o foto.</w:t>
      </w:r>
    </w:p>
    <w:p w14:paraId="5C4D47BC" w14:textId="19F0CDFC" w:rsidR="00872A17" w:rsidRPr="00211506" w:rsidRDefault="00846F1A" w:rsidP="00211506">
      <w:pPr>
        <w:rPr>
          <w:b/>
          <w:color w:val="87171B"/>
        </w:rPr>
      </w:pPr>
      <w:r w:rsidRPr="00846F1A">
        <w:rPr>
          <w:color w:val="CCCCCC"/>
          <w:sz w:val="16"/>
        </w:rPr>
        <w:lastRenderedPageBreak/>
        <w:drawing>
          <wp:anchor distT="0" distB="0" distL="114300" distR="114300" simplePos="0" relativeHeight="251686912" behindDoc="1" locked="0" layoutInCell="1" allowOverlap="1" wp14:anchorId="3EFBE5A5" wp14:editId="1401CAEC">
            <wp:simplePos x="0" y="0"/>
            <wp:positionH relativeFrom="column">
              <wp:posOffset>1566084</wp:posOffset>
            </wp:positionH>
            <wp:positionV relativeFrom="paragraph">
              <wp:posOffset>409056</wp:posOffset>
            </wp:positionV>
            <wp:extent cx="2651760" cy="1394460"/>
            <wp:effectExtent l="0" t="0" r="0" b="0"/>
            <wp:wrapTopAndBottom/>
            <wp:docPr id="2136698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8293" name=""/>
                    <pic:cNvPicPr/>
                  </pic:nvPicPr>
                  <pic:blipFill>
                    <a:blip r:embed="rId56"/>
                    <a:stretch>
                      <a:fillRect/>
                    </a:stretch>
                  </pic:blipFill>
                  <pic:spPr>
                    <a:xfrm>
                      <a:off x="0" y="0"/>
                      <a:ext cx="2651760" cy="1394460"/>
                    </a:xfrm>
                    <a:prstGeom prst="rect">
                      <a:avLst/>
                    </a:prstGeom>
                  </pic:spPr>
                </pic:pic>
              </a:graphicData>
            </a:graphic>
          </wp:anchor>
        </w:drawing>
      </w:r>
      <w:r w:rsidR="00000000">
        <w:rPr>
          <w:b/>
          <w:color w:val="87171B"/>
        </w:rPr>
        <w:t xml:space="preserve">4. </w:t>
      </w:r>
      <w:r w:rsidR="00000000">
        <w:rPr>
          <w:color w:val="1A1A1A"/>
        </w:rPr>
        <w:t>Pulsa Guardar para aplicar los cambios.</w:t>
      </w:r>
    </w:p>
    <w:p w14:paraId="56836831" w14:textId="79C68CC8" w:rsidR="00872A17" w:rsidRDefault="00872A17">
      <w:pPr>
        <w:spacing w:before="240" w:after="80"/>
        <w:rPr>
          <w:color w:val="CCCCCC"/>
          <w:sz w:val="16"/>
        </w:rPr>
      </w:pPr>
    </w:p>
    <w:p w14:paraId="2AE52D89" w14:textId="282B09C6" w:rsidR="00424BAA" w:rsidRDefault="00000000">
      <w:pPr>
        <w:spacing w:before="240" w:after="80"/>
      </w:pPr>
      <w:r>
        <w:rPr>
          <w:b/>
          <w:color w:val="B03A3E"/>
          <w:sz w:val="26"/>
        </w:rPr>
        <w:t>Caso 5: Aceptar una venta pendiente</w:t>
      </w:r>
    </w:p>
    <w:p w14:paraId="3510AC60" w14:textId="429C8515" w:rsidR="00424BAA" w:rsidRPr="00846F1A" w:rsidRDefault="00846F1A" w:rsidP="00846F1A">
      <w:pPr>
        <w:pStyle w:val="Prrafodelista"/>
        <w:numPr>
          <w:ilvl w:val="0"/>
          <w:numId w:val="13"/>
        </w:numPr>
        <w:spacing w:after="60"/>
        <w:rPr>
          <w:color w:val="1A1A1A"/>
        </w:rPr>
      </w:pPr>
      <w:r w:rsidRPr="00846F1A">
        <w:drawing>
          <wp:anchor distT="0" distB="0" distL="114300" distR="114300" simplePos="0" relativeHeight="251691008" behindDoc="0" locked="0" layoutInCell="1" allowOverlap="1" wp14:anchorId="06D70128" wp14:editId="5B897110">
            <wp:simplePos x="0" y="0"/>
            <wp:positionH relativeFrom="column">
              <wp:posOffset>1427423</wp:posOffset>
            </wp:positionH>
            <wp:positionV relativeFrom="paragraph">
              <wp:posOffset>339494</wp:posOffset>
            </wp:positionV>
            <wp:extent cx="2936875" cy="1120775"/>
            <wp:effectExtent l="0" t="0" r="0" b="3175"/>
            <wp:wrapTopAndBottom/>
            <wp:docPr id="666931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31825" name=""/>
                    <pic:cNvPicPr/>
                  </pic:nvPicPr>
                  <pic:blipFill>
                    <a:blip r:embed="rId57"/>
                    <a:stretch>
                      <a:fillRect/>
                    </a:stretch>
                  </pic:blipFill>
                  <pic:spPr>
                    <a:xfrm>
                      <a:off x="0" y="0"/>
                      <a:ext cx="2936875" cy="1120775"/>
                    </a:xfrm>
                    <a:prstGeom prst="rect">
                      <a:avLst/>
                    </a:prstGeom>
                  </pic:spPr>
                </pic:pic>
              </a:graphicData>
            </a:graphic>
            <wp14:sizeRelH relativeFrom="margin">
              <wp14:pctWidth>0</wp14:pctWidth>
            </wp14:sizeRelH>
            <wp14:sizeRelV relativeFrom="margin">
              <wp14:pctHeight>0</wp14:pctHeight>
            </wp14:sizeRelV>
          </wp:anchor>
        </w:drawing>
      </w:r>
      <w:r w:rsidR="00000000" w:rsidRPr="00846F1A">
        <w:rPr>
          <w:color w:val="1A1A1A"/>
        </w:rPr>
        <w:t>Ve a Mi Perfil → pestaña Ventas.</w:t>
      </w:r>
    </w:p>
    <w:p w14:paraId="7E3E1A26" w14:textId="51CD0DF0" w:rsidR="00846F1A" w:rsidRDefault="00846F1A" w:rsidP="00846F1A">
      <w:pPr>
        <w:pStyle w:val="Prrafodelista"/>
        <w:spacing w:after="60"/>
        <w:ind w:left="814"/>
      </w:pPr>
    </w:p>
    <w:p w14:paraId="5BB19CEA" w14:textId="7B659825" w:rsidR="00424BAA" w:rsidRDefault="00846F1A">
      <w:pPr>
        <w:spacing w:after="60"/>
        <w:ind w:left="454"/>
        <w:rPr>
          <w:color w:val="1A1A1A"/>
        </w:rPr>
      </w:pPr>
      <w:r w:rsidRPr="00846F1A">
        <w:drawing>
          <wp:anchor distT="0" distB="0" distL="114300" distR="114300" simplePos="0" relativeHeight="251688960" behindDoc="0" locked="0" layoutInCell="1" allowOverlap="1" wp14:anchorId="4431DFB4" wp14:editId="23D272C3">
            <wp:simplePos x="0" y="0"/>
            <wp:positionH relativeFrom="column">
              <wp:posOffset>1662660</wp:posOffset>
            </wp:positionH>
            <wp:positionV relativeFrom="paragraph">
              <wp:posOffset>361084</wp:posOffset>
            </wp:positionV>
            <wp:extent cx="2451735" cy="3237865"/>
            <wp:effectExtent l="0" t="0" r="5715" b="635"/>
            <wp:wrapTopAndBottom/>
            <wp:docPr id="1828642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2223" name=""/>
                    <pic:cNvPicPr/>
                  </pic:nvPicPr>
                  <pic:blipFill>
                    <a:blip r:embed="rId58"/>
                    <a:stretch>
                      <a:fillRect/>
                    </a:stretch>
                  </pic:blipFill>
                  <pic:spPr>
                    <a:xfrm>
                      <a:off x="0" y="0"/>
                      <a:ext cx="2451735" cy="3237865"/>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87171B"/>
        </w:rPr>
        <w:t xml:space="preserve">2. </w:t>
      </w:r>
      <w:r w:rsidR="00000000">
        <w:rPr>
          <w:color w:val="1A1A1A"/>
        </w:rPr>
        <w:t>Localiza la tarjeta con estado PENDIENTE (borde naranja).</w:t>
      </w:r>
    </w:p>
    <w:p w14:paraId="39CA6B7C" w14:textId="3B5307F8" w:rsidR="00846F1A" w:rsidRDefault="00846F1A">
      <w:pPr>
        <w:spacing w:after="60"/>
        <w:ind w:left="454"/>
      </w:pPr>
    </w:p>
    <w:p w14:paraId="7EABC763" w14:textId="77777777" w:rsidR="00846F1A" w:rsidRDefault="00846F1A">
      <w:pPr>
        <w:rPr>
          <w:b/>
          <w:color w:val="87171B"/>
        </w:rPr>
      </w:pPr>
      <w:r>
        <w:rPr>
          <w:b/>
          <w:color w:val="87171B"/>
        </w:rPr>
        <w:br w:type="page"/>
      </w:r>
    </w:p>
    <w:p w14:paraId="47DDA622" w14:textId="1EB30697" w:rsidR="00424BAA" w:rsidRDefault="00000000">
      <w:pPr>
        <w:spacing w:after="60"/>
        <w:ind w:left="454"/>
      </w:pPr>
      <w:r>
        <w:rPr>
          <w:b/>
          <w:color w:val="87171B"/>
        </w:rPr>
        <w:lastRenderedPageBreak/>
        <w:t xml:space="preserve">3. </w:t>
      </w:r>
      <w:r>
        <w:rPr>
          <w:color w:val="1A1A1A"/>
        </w:rPr>
        <w:t>Pulsa el botón Aceptar Venta.</w:t>
      </w:r>
    </w:p>
    <w:p w14:paraId="1D3B3A20" w14:textId="7F45CD60" w:rsidR="00424BAA" w:rsidRDefault="00225A20">
      <w:pPr>
        <w:spacing w:after="60"/>
        <w:ind w:left="454"/>
        <w:rPr>
          <w:color w:val="1A1A1A"/>
        </w:rPr>
      </w:pPr>
      <w:r w:rsidRPr="00225A20">
        <w:drawing>
          <wp:anchor distT="0" distB="0" distL="114300" distR="114300" simplePos="0" relativeHeight="251693056" behindDoc="0" locked="0" layoutInCell="1" allowOverlap="1" wp14:anchorId="1B5E2608" wp14:editId="42C364EE">
            <wp:simplePos x="0" y="0"/>
            <wp:positionH relativeFrom="column">
              <wp:posOffset>1413683</wp:posOffset>
            </wp:positionH>
            <wp:positionV relativeFrom="paragraph">
              <wp:posOffset>349481</wp:posOffset>
            </wp:positionV>
            <wp:extent cx="2781541" cy="2888230"/>
            <wp:effectExtent l="0" t="0" r="0" b="7620"/>
            <wp:wrapTopAndBottom/>
            <wp:docPr id="1780559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59105" name=""/>
                    <pic:cNvPicPr/>
                  </pic:nvPicPr>
                  <pic:blipFill>
                    <a:blip r:embed="rId59"/>
                    <a:stretch>
                      <a:fillRect/>
                    </a:stretch>
                  </pic:blipFill>
                  <pic:spPr>
                    <a:xfrm>
                      <a:off x="0" y="0"/>
                      <a:ext cx="2781541" cy="2888230"/>
                    </a:xfrm>
                    <a:prstGeom prst="rect">
                      <a:avLst/>
                    </a:prstGeom>
                  </pic:spPr>
                </pic:pic>
              </a:graphicData>
            </a:graphic>
          </wp:anchor>
        </w:drawing>
      </w:r>
      <w:r w:rsidR="00000000">
        <w:rPr>
          <w:b/>
          <w:color w:val="87171B"/>
        </w:rPr>
        <w:t xml:space="preserve">4. </w:t>
      </w:r>
      <w:r w:rsidR="00000000">
        <w:rPr>
          <w:color w:val="1A1A1A"/>
        </w:rPr>
        <w:t>El estado cambia a CONFIRMADO y puedes valorar al comprador.</w:t>
      </w:r>
    </w:p>
    <w:p w14:paraId="538519F9" w14:textId="52617156" w:rsidR="00846F1A" w:rsidRDefault="00846F1A">
      <w:pPr>
        <w:spacing w:after="60"/>
        <w:ind w:left="454"/>
      </w:pPr>
    </w:p>
    <w:p w14:paraId="7D059F33" w14:textId="77777777" w:rsidR="00424BAA" w:rsidRDefault="00000000">
      <w:r>
        <w:br w:type="page"/>
      </w:r>
    </w:p>
    <w:p w14:paraId="5BB96422" w14:textId="77777777" w:rsidR="00424BAA" w:rsidRDefault="00000000">
      <w:pPr>
        <w:pBdr>
          <w:bottom w:val="single" w:sz="8" w:space="4" w:color="87171B"/>
        </w:pBdr>
        <w:spacing w:before="360" w:after="120"/>
      </w:pPr>
      <w:r>
        <w:rPr>
          <w:b/>
          <w:color w:val="87171B"/>
          <w:sz w:val="32"/>
        </w:rPr>
        <w:lastRenderedPageBreak/>
        <w:t>13. PROBLEMAS FRECUENTES Y SOLUCIONES</w:t>
      </w:r>
    </w:p>
    <w:p w14:paraId="724348E3" w14:textId="77777777" w:rsidR="00424BAA" w:rsidRDefault="00000000">
      <w:pPr>
        <w:spacing w:before="240" w:after="80"/>
      </w:pPr>
      <w:r>
        <w:rPr>
          <w:b/>
          <w:color w:val="B03A3E"/>
          <w:sz w:val="26"/>
        </w:rPr>
        <w:t>🔴 Sin conexión a Internet</w:t>
      </w:r>
    </w:p>
    <w:p w14:paraId="1A5012D2" w14:textId="77777777" w:rsidR="00424BAA" w:rsidRDefault="00000000">
      <w:pPr>
        <w:pStyle w:val="Listaconvietas"/>
        <w:spacing w:after="40"/>
        <w:ind w:left="454"/>
      </w:pPr>
      <w:r>
        <w:rPr>
          <w:color w:val="1A1A1A"/>
        </w:rPr>
        <w:t>El listado del Home mostrará el estado de error con el mensaje de red.</w:t>
      </w:r>
    </w:p>
    <w:p w14:paraId="0CEEBA90" w14:textId="77777777" w:rsidR="00424BAA" w:rsidRDefault="00000000">
      <w:pPr>
        <w:pStyle w:val="Listaconvietas"/>
        <w:spacing w:after="40"/>
        <w:ind w:left="454"/>
      </w:pPr>
      <w:r>
        <w:rPr>
          <w:color w:val="1A1A1A"/>
        </w:rPr>
        <w:t>Comprueba que tu dispositivo tiene conexión Wi-Fi o datos móviles activos.</w:t>
      </w:r>
    </w:p>
    <w:p w14:paraId="3D77E999" w14:textId="77777777" w:rsidR="00424BAA" w:rsidRDefault="00000000">
      <w:pPr>
        <w:pStyle w:val="Listaconvietas"/>
        <w:spacing w:after="40"/>
        <w:ind w:left="454"/>
      </w:pPr>
      <w:r>
        <w:rPr>
          <w:color w:val="1A1A1A"/>
        </w:rPr>
        <w:t>Pulsa el botón Reintentar que aparece en la pantalla de error.</w:t>
      </w:r>
    </w:p>
    <w:p w14:paraId="3C4970C4" w14:textId="77777777" w:rsidR="00424BAA" w:rsidRDefault="00000000">
      <w:pPr>
        <w:pStyle w:val="Listaconvietas"/>
        <w:spacing w:after="40"/>
        <w:ind w:left="454"/>
      </w:pPr>
      <w:r>
        <w:rPr>
          <w:color w:val="1A1A1A"/>
        </w:rPr>
        <w:t>Si estás en una red corporativa o con VPN, asegúrate de que el puerto 8069 esté abierto.</w:t>
      </w:r>
    </w:p>
    <w:p w14:paraId="6877F567" w14:textId="77777777" w:rsidR="00424BAA" w:rsidRDefault="00424BAA"/>
    <w:p w14:paraId="5D0E6754" w14:textId="77777777" w:rsidR="00424BAA" w:rsidRDefault="00000000">
      <w:pPr>
        <w:spacing w:before="240" w:after="80"/>
      </w:pPr>
      <w:r>
        <w:rPr>
          <w:b/>
          <w:color w:val="B03A3E"/>
          <w:sz w:val="26"/>
        </w:rPr>
        <w:t>🔴 Token caducado / Sesión expirada</w:t>
      </w:r>
    </w:p>
    <w:p w14:paraId="0C9EE579" w14:textId="77777777" w:rsidR="00424BAA" w:rsidRDefault="00000000">
      <w:pPr>
        <w:pStyle w:val="Listaconvietas"/>
        <w:spacing w:after="40"/>
        <w:ind w:left="454"/>
      </w:pPr>
      <w:r>
        <w:rPr>
          <w:color w:val="1A1A1A"/>
        </w:rPr>
        <w:t>Si al abrir la app eres redirigido directamente al Login sin haber cerrado sesión, significa que el token ha caducado.</w:t>
      </w:r>
    </w:p>
    <w:p w14:paraId="46D61245" w14:textId="77777777" w:rsidR="00424BAA" w:rsidRDefault="00000000">
      <w:pPr>
        <w:pStyle w:val="Listaconvietas"/>
        <w:spacing w:after="40"/>
        <w:ind w:left="454"/>
      </w:pPr>
      <w:r>
        <w:rPr>
          <w:color w:val="1A1A1A"/>
        </w:rPr>
        <w:t>Introduce de nuevo tu email y contraseña para obtener un nuevo token.</w:t>
      </w:r>
    </w:p>
    <w:p w14:paraId="1D87CD91" w14:textId="77777777" w:rsidR="00424BAA" w:rsidRDefault="00000000">
      <w:pPr>
        <w:pStyle w:val="Listaconvietas"/>
        <w:spacing w:after="40"/>
        <w:ind w:left="454"/>
      </w:pPr>
      <w:r>
        <w:rPr>
          <w:color w:val="1A1A1A"/>
        </w:rPr>
        <w:t>Esto suele ocurrir tras un periodo de inactividad prolongado o si el servidor fue reiniciado.</w:t>
      </w:r>
    </w:p>
    <w:p w14:paraId="7DE5E7BF" w14:textId="77777777" w:rsidR="00424BAA" w:rsidRDefault="00424BAA"/>
    <w:p w14:paraId="77F893CD" w14:textId="77777777" w:rsidR="00424BAA" w:rsidRDefault="00000000">
      <w:pPr>
        <w:spacing w:before="240" w:after="80"/>
      </w:pPr>
      <w:r>
        <w:rPr>
          <w:b/>
          <w:color w:val="B03A3E"/>
          <w:sz w:val="26"/>
        </w:rPr>
        <w:t>🔴 Error al subir imágenes (publicar artículo)</w:t>
      </w:r>
    </w:p>
    <w:p w14:paraId="164B24C6" w14:textId="77777777" w:rsidR="00424BAA" w:rsidRDefault="00000000">
      <w:pPr>
        <w:pStyle w:val="Listaconvietas"/>
        <w:spacing w:after="40"/>
        <w:ind w:left="454"/>
      </w:pPr>
      <w:r>
        <w:rPr>
          <w:color w:val="1A1A1A"/>
        </w:rPr>
        <w:t>Asegúrate de haber concedido a la app permiso para acceder a la galería.</w:t>
      </w:r>
    </w:p>
    <w:p w14:paraId="5BCE78CD" w14:textId="77777777" w:rsidR="00424BAA" w:rsidRDefault="00000000">
      <w:pPr>
        <w:pStyle w:val="Listaconvietas"/>
        <w:spacing w:after="40"/>
        <w:ind w:left="454"/>
      </w:pPr>
      <w:r>
        <w:rPr>
          <w:color w:val="1A1A1A"/>
        </w:rPr>
        <w:t>Comprueba que tienes conexión estable; las imágenes se suben en formato Base64.</w:t>
      </w:r>
    </w:p>
    <w:p w14:paraId="1AFD2525" w14:textId="77777777" w:rsidR="00424BAA" w:rsidRDefault="00000000">
      <w:pPr>
        <w:pStyle w:val="Listaconvietas"/>
        <w:spacing w:after="40"/>
        <w:ind w:left="454"/>
      </w:pPr>
      <w:r>
        <w:rPr>
          <w:color w:val="1A1A1A"/>
        </w:rPr>
        <w:t>El servidor tiene un límite de tamaño por petición. Evita seleccionar imágenes de muy alta resolución (más de 10 MB por imagen).</w:t>
      </w:r>
    </w:p>
    <w:p w14:paraId="7C86B9A8" w14:textId="77777777" w:rsidR="00424BAA" w:rsidRDefault="00000000">
      <w:pPr>
        <w:pStyle w:val="Listaconvietas"/>
        <w:spacing w:after="40"/>
        <w:ind w:left="454"/>
      </w:pPr>
      <w:r>
        <w:rPr>
          <w:color w:val="1A1A1A"/>
        </w:rPr>
        <w:t>Si el error persiste, intenta publicar el artículo sin imágenes primero y añadirlas editando después.</w:t>
      </w:r>
    </w:p>
    <w:p w14:paraId="578D4B3B" w14:textId="77777777" w:rsidR="00424BAA" w:rsidRDefault="00424BAA"/>
    <w:p w14:paraId="628BF12C" w14:textId="77777777" w:rsidR="00424BAA" w:rsidRDefault="00000000">
      <w:pPr>
        <w:spacing w:before="240" w:after="80"/>
      </w:pPr>
      <w:r>
        <w:rPr>
          <w:b/>
          <w:color w:val="B03A3E"/>
          <w:sz w:val="26"/>
        </w:rPr>
        <w:t>🔴 Los artículos no se actualizan</w:t>
      </w:r>
    </w:p>
    <w:p w14:paraId="2DAFFD8D" w14:textId="77777777" w:rsidR="00424BAA" w:rsidRDefault="00000000">
      <w:pPr>
        <w:pStyle w:val="Listaconvietas"/>
        <w:spacing w:after="40"/>
        <w:ind w:left="454"/>
      </w:pPr>
      <w:r>
        <w:rPr>
          <w:color w:val="1A1A1A"/>
        </w:rPr>
        <w:t>Desliza hacia abajo el listado (pull-to-refresh) para forzar la recarga.</w:t>
      </w:r>
    </w:p>
    <w:p w14:paraId="539ED886" w14:textId="77777777" w:rsidR="00424BAA" w:rsidRDefault="00000000">
      <w:pPr>
        <w:pStyle w:val="Listaconvietas"/>
        <w:spacing w:after="40"/>
        <w:ind w:left="454"/>
      </w:pPr>
      <w:r>
        <w:rPr>
          <w:color w:val="1A1A1A"/>
        </w:rPr>
        <w:t>Si el problema persiste, cierra y vuelve a abrir la app.</w:t>
      </w:r>
    </w:p>
    <w:p w14:paraId="0FE55F67" w14:textId="77777777" w:rsidR="00424BAA" w:rsidRDefault="00424BAA"/>
    <w:p w14:paraId="6D89BA46" w14:textId="77777777" w:rsidR="00424BAA" w:rsidRDefault="00000000">
      <w:pPr>
        <w:spacing w:before="240" w:after="80"/>
      </w:pPr>
      <w:r>
        <w:rPr>
          <w:b/>
          <w:color w:val="B03A3E"/>
          <w:sz w:val="26"/>
        </w:rPr>
        <w:t>🔴 El chat no carga los mensajes</w:t>
      </w:r>
    </w:p>
    <w:p w14:paraId="57BBF0AF" w14:textId="77777777" w:rsidR="00424BAA" w:rsidRDefault="00000000">
      <w:pPr>
        <w:pStyle w:val="Listaconvietas"/>
        <w:spacing w:after="40"/>
        <w:ind w:left="454"/>
      </w:pPr>
      <w:r>
        <w:rPr>
          <w:color w:val="1A1A1A"/>
        </w:rPr>
        <w:t>Comprueba la conexión a Internet.</w:t>
      </w:r>
    </w:p>
    <w:p w14:paraId="600D6115" w14:textId="77777777" w:rsidR="00424BAA" w:rsidRDefault="00000000">
      <w:pPr>
        <w:pStyle w:val="Listaconvietas"/>
        <w:spacing w:after="40"/>
        <w:ind w:left="454"/>
      </w:pPr>
      <w:r>
        <w:rPr>
          <w:color w:val="1A1A1A"/>
        </w:rPr>
        <w:t>Vuelve a la lista de chats y vuelve a entrar en la conversación.</w:t>
      </w:r>
    </w:p>
    <w:p w14:paraId="7C5257F7" w14:textId="77777777" w:rsidR="00424BAA" w:rsidRDefault="00000000">
      <w:pPr>
        <w:pStyle w:val="Listaconvietas"/>
        <w:spacing w:after="40"/>
        <w:ind w:left="454"/>
      </w:pPr>
      <w:r>
        <w:rPr>
          <w:color w:val="1A1A1A"/>
        </w:rPr>
        <w:t>Si el problema continúa, cierra sesión y vuelve a entrar.</w:t>
      </w:r>
    </w:p>
    <w:p w14:paraId="7E0589CD" w14:textId="77777777" w:rsidR="00424BAA" w:rsidRDefault="00424BAA"/>
    <w:p w14:paraId="35846D0B" w14:textId="77777777" w:rsidR="00424BAA" w:rsidRDefault="00000000">
      <w:pPr>
        <w:spacing w:before="240" w:after="80"/>
      </w:pPr>
      <w:r>
        <w:rPr>
          <w:b/>
          <w:color w:val="B03A3E"/>
          <w:sz w:val="26"/>
        </w:rPr>
        <w:t>🔴 No puedo ver el mapa</w:t>
      </w:r>
    </w:p>
    <w:p w14:paraId="3458044E" w14:textId="77777777" w:rsidR="00424BAA" w:rsidRDefault="00000000">
      <w:pPr>
        <w:pStyle w:val="Listaconvietas"/>
        <w:spacing w:after="40"/>
        <w:ind w:left="454"/>
      </w:pPr>
      <w:r>
        <w:rPr>
          <w:color w:val="1A1A1A"/>
        </w:rPr>
        <w:t>El mapa requiere conexión a Internet y la API Key de Google Maps configurada.</w:t>
      </w:r>
    </w:p>
    <w:p w14:paraId="2FA9FEDA" w14:textId="77777777" w:rsidR="00424BAA" w:rsidRDefault="00000000">
      <w:pPr>
        <w:pStyle w:val="Listaconvietas"/>
        <w:spacing w:after="40"/>
        <w:ind w:left="454"/>
      </w:pPr>
      <w:r>
        <w:rPr>
          <w:color w:val="1A1A1A"/>
        </w:rPr>
        <w:lastRenderedPageBreak/>
        <w:t>Si el mapa aparece en gris, es posible que la API Key no esté activada. Contacta con el administrador.</w:t>
      </w:r>
    </w:p>
    <w:p w14:paraId="27A2B4DB" w14:textId="77777777" w:rsidR="00424BAA" w:rsidRDefault="00000000">
      <w:pPr>
        <w:pStyle w:val="Listaconvietas"/>
        <w:spacing w:after="40"/>
        <w:ind w:left="454"/>
      </w:pPr>
      <w:r>
        <w:rPr>
          <w:color w:val="1A1A1A"/>
        </w:rPr>
        <w:t>Concede el permiso de ubicación si la app lo solicita.</w:t>
      </w:r>
    </w:p>
    <w:p w14:paraId="28011039" w14:textId="77777777" w:rsidR="00424BAA" w:rsidRDefault="00424BAA"/>
    <w:p w14:paraId="4BD82C4E" w14:textId="77777777" w:rsidR="00424BAA" w:rsidRDefault="00000000">
      <w:pPr>
        <w:spacing w:before="240" w:after="80"/>
      </w:pPr>
      <w:r>
        <w:rPr>
          <w:b/>
          <w:color w:val="B03A3E"/>
          <w:sz w:val="26"/>
        </w:rPr>
        <w:t>🔴 Error 'Credenciales incorrectas' al hacer login</w:t>
      </w:r>
    </w:p>
    <w:p w14:paraId="3F287EC2" w14:textId="77777777" w:rsidR="00424BAA" w:rsidRDefault="00000000">
      <w:pPr>
        <w:pStyle w:val="Listaconvietas"/>
        <w:spacing w:after="40"/>
        <w:ind w:left="454"/>
      </w:pPr>
      <w:r>
        <w:rPr>
          <w:color w:val="1A1A1A"/>
        </w:rPr>
        <w:t>Verifica que el correo electrónico y la contraseña son correctos.</w:t>
      </w:r>
    </w:p>
    <w:p w14:paraId="0F93AAD3" w14:textId="77777777" w:rsidR="00424BAA" w:rsidRDefault="00000000">
      <w:pPr>
        <w:pStyle w:val="Listaconvietas"/>
        <w:spacing w:after="40"/>
        <w:ind w:left="454"/>
      </w:pPr>
      <w:r>
        <w:rPr>
          <w:color w:val="1A1A1A"/>
        </w:rPr>
        <w:t>Recuerda que la contraseña distingue entre mayúsculas y minúsculas.</w:t>
      </w:r>
    </w:p>
    <w:p w14:paraId="2F0D2C08" w14:textId="77777777" w:rsidR="00424BAA" w:rsidRDefault="00000000">
      <w:pPr>
        <w:pStyle w:val="Listaconvietas"/>
        <w:spacing w:after="40"/>
        <w:ind w:left="454"/>
      </w:pPr>
      <w:r>
        <w:rPr>
          <w:color w:val="1A1A1A"/>
        </w:rPr>
        <w:t>Contacta al administrador si crees que tu cuenta ha sido desactivada.</w:t>
      </w:r>
    </w:p>
    <w:p w14:paraId="275EFE68" w14:textId="77777777" w:rsidR="00424BAA" w:rsidRDefault="00424BAA"/>
    <w:p w14:paraId="0252AAE9" w14:textId="77777777" w:rsidR="00424BAA" w:rsidRDefault="00000000">
      <w:pPr>
        <w:spacing w:before="80" w:after="80"/>
      </w:pPr>
      <w:r>
        <w:rPr>
          <w:color w:val="CCCCCC"/>
          <w:sz w:val="16"/>
        </w:rPr>
        <w:t>────────────────────────────────────────────────────────────</w:t>
      </w:r>
    </w:p>
    <w:p w14:paraId="387358EE" w14:textId="277AAA22" w:rsidR="00424BAA" w:rsidRDefault="00000000">
      <w:pPr>
        <w:spacing w:before="480"/>
        <w:jc w:val="center"/>
      </w:pPr>
      <w:r>
        <w:rPr>
          <w:i/>
          <w:color w:val="555555"/>
          <w:sz w:val="18"/>
        </w:rPr>
        <w:t>Dalo Store v1.0.0 · Proyecto Intermodular DAM 2025-2026 · Jonatan Cruz &amp; José</w:t>
      </w:r>
      <w:r w:rsidR="00211506">
        <w:rPr>
          <w:i/>
          <w:color w:val="555555"/>
          <w:sz w:val="18"/>
        </w:rPr>
        <w:t xml:space="preserve"> Miguel Sentamans</w:t>
      </w:r>
    </w:p>
    <w:sectPr w:rsidR="00424BAA" w:rsidSect="00034616">
      <w:headerReference w:type="even" r:id="rId60"/>
      <w:headerReference w:type="default" r:id="rId61"/>
      <w:footerReference w:type="even" r:id="rId62"/>
      <w:footerReference w:type="default" r:id="rId63"/>
      <w:headerReference w:type="first" r:id="rId64"/>
      <w:footerReference w:type="first" r:id="rId65"/>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1911E" w14:textId="77777777" w:rsidR="00C4081A" w:rsidRDefault="00C4081A" w:rsidP="006E5E32">
      <w:pPr>
        <w:spacing w:after="0" w:line="240" w:lineRule="auto"/>
      </w:pPr>
      <w:r>
        <w:separator/>
      </w:r>
    </w:p>
  </w:endnote>
  <w:endnote w:type="continuationSeparator" w:id="0">
    <w:p w14:paraId="5FAA632B" w14:textId="77777777" w:rsidR="00C4081A" w:rsidRDefault="00C4081A" w:rsidP="006E5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C867" w14:textId="77777777" w:rsidR="0016743F" w:rsidRDefault="001674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5905309"/>
      <w:docPartObj>
        <w:docPartGallery w:val="Page Numbers (Bottom of Page)"/>
        <w:docPartUnique/>
      </w:docPartObj>
    </w:sdtPr>
    <w:sdtContent>
      <w:p w14:paraId="3424F93A" w14:textId="1038EDAE" w:rsidR="006E5E32" w:rsidRDefault="006E5E32">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787E43BD" wp14:editId="4046A810">
                  <wp:simplePos x="0" y="0"/>
                  <wp:positionH relativeFrom="margin">
                    <wp:posOffset>2158481</wp:posOffset>
                  </wp:positionH>
                  <wp:positionV relativeFrom="bottomMargin">
                    <wp:posOffset>326621</wp:posOffset>
                  </wp:positionV>
                  <wp:extent cx="1282700" cy="343535"/>
                  <wp:effectExtent l="38100" t="19050" r="50800" b="18415"/>
                  <wp:wrapNone/>
                  <wp:docPr id="1078210000"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EF9AD76" w14:textId="77777777" w:rsidR="006E5E32" w:rsidRPr="006E5E32" w:rsidRDefault="006E5E32">
                              <w:pPr>
                                <w:jc w:val="center"/>
                                <w:rPr>
                                  <w:color w:val="C00000"/>
                                </w:rPr>
                              </w:pPr>
                              <w:r w:rsidRPr="006E5E32">
                                <w:rPr>
                                  <w:color w:val="C00000"/>
                                </w:rPr>
                                <w:fldChar w:fldCharType="begin"/>
                              </w:r>
                              <w:r w:rsidRPr="006E5E32">
                                <w:rPr>
                                  <w:color w:val="C00000"/>
                                </w:rPr>
                                <w:instrText>PAGE    \* MERGEFORMAT</w:instrText>
                              </w:r>
                              <w:r w:rsidRPr="006E5E32">
                                <w:rPr>
                                  <w:color w:val="C00000"/>
                                </w:rPr>
                                <w:fldChar w:fldCharType="separate"/>
                              </w:r>
                              <w:r w:rsidRPr="006E5E32">
                                <w:rPr>
                                  <w:color w:val="C00000"/>
                                  <w:lang w:val="es-ES"/>
                                </w:rPr>
                                <w:t>2</w:t>
                              </w:r>
                              <w:r w:rsidRPr="006E5E32">
                                <w:rPr>
                                  <w:color w:val="C0000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7E43BD"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169.95pt;margin-top:25.7pt;width:101pt;height:27.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" fillcolor="white [3201]" strokecolor="#c0504d [3205]" strokeweight="2pt">
                  <v:textbox>
                    <w:txbxContent>
                      <w:p w14:paraId="1EF9AD76" w14:textId="77777777" w:rsidR="006E5E32" w:rsidRPr="006E5E32" w:rsidRDefault="006E5E32">
                        <w:pPr>
                          <w:jc w:val="center"/>
                          <w:rPr>
                            <w:color w:val="C00000"/>
                          </w:rPr>
                        </w:pPr>
                        <w:r w:rsidRPr="006E5E32">
                          <w:rPr>
                            <w:color w:val="C00000"/>
                          </w:rPr>
                          <w:fldChar w:fldCharType="begin"/>
                        </w:r>
                        <w:r w:rsidRPr="006E5E32">
                          <w:rPr>
                            <w:color w:val="C00000"/>
                          </w:rPr>
                          <w:instrText>PAGE    \* MERGEFORMAT</w:instrText>
                        </w:r>
                        <w:r w:rsidRPr="006E5E32">
                          <w:rPr>
                            <w:color w:val="C00000"/>
                          </w:rPr>
                          <w:fldChar w:fldCharType="separate"/>
                        </w:r>
                        <w:r w:rsidRPr="006E5E32">
                          <w:rPr>
                            <w:color w:val="C00000"/>
                            <w:lang w:val="es-ES"/>
                          </w:rPr>
                          <w:t>2</w:t>
                        </w:r>
                        <w:r w:rsidRPr="006E5E32">
                          <w:rPr>
                            <w:color w:val="C00000"/>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54F2" w14:textId="77777777" w:rsidR="0016743F" w:rsidRDefault="001674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612D9" w14:textId="77777777" w:rsidR="00C4081A" w:rsidRDefault="00C4081A" w:rsidP="006E5E32">
      <w:pPr>
        <w:spacing w:after="0" w:line="240" w:lineRule="auto"/>
      </w:pPr>
      <w:r>
        <w:separator/>
      </w:r>
    </w:p>
  </w:footnote>
  <w:footnote w:type="continuationSeparator" w:id="0">
    <w:p w14:paraId="2A36AF7A" w14:textId="77777777" w:rsidR="00C4081A" w:rsidRDefault="00C4081A" w:rsidP="006E5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794C" w14:textId="77777777" w:rsidR="0016743F" w:rsidRDefault="001674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90DD8" w14:textId="77777777" w:rsidR="0016743F" w:rsidRDefault="001674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787F8" w14:textId="77777777" w:rsidR="0016743F" w:rsidRDefault="001674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81BEC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B76E80"/>
    <w:multiLevelType w:val="hybridMultilevel"/>
    <w:tmpl w:val="7A14C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33D6433"/>
    <w:multiLevelType w:val="hybridMultilevel"/>
    <w:tmpl w:val="7982FF5E"/>
    <w:lvl w:ilvl="0" w:tplc="FDCE4F16">
      <w:start w:val="1"/>
      <w:numFmt w:val="decimal"/>
      <w:lvlText w:val="%1."/>
      <w:lvlJc w:val="left"/>
      <w:pPr>
        <w:ind w:left="814" w:hanging="360"/>
      </w:pPr>
      <w:rPr>
        <w:rFonts w:hint="default"/>
        <w:b/>
        <w:color w:val="87171B"/>
      </w:rPr>
    </w:lvl>
    <w:lvl w:ilvl="1" w:tplc="0C0A0019" w:tentative="1">
      <w:start w:val="1"/>
      <w:numFmt w:val="lowerLetter"/>
      <w:lvlText w:val="%2."/>
      <w:lvlJc w:val="left"/>
      <w:pPr>
        <w:ind w:left="1534" w:hanging="360"/>
      </w:pPr>
    </w:lvl>
    <w:lvl w:ilvl="2" w:tplc="0C0A001B" w:tentative="1">
      <w:start w:val="1"/>
      <w:numFmt w:val="lowerRoman"/>
      <w:lvlText w:val="%3."/>
      <w:lvlJc w:val="right"/>
      <w:pPr>
        <w:ind w:left="2254" w:hanging="180"/>
      </w:pPr>
    </w:lvl>
    <w:lvl w:ilvl="3" w:tplc="0C0A000F" w:tentative="1">
      <w:start w:val="1"/>
      <w:numFmt w:val="decimal"/>
      <w:lvlText w:val="%4."/>
      <w:lvlJc w:val="left"/>
      <w:pPr>
        <w:ind w:left="2974" w:hanging="360"/>
      </w:pPr>
    </w:lvl>
    <w:lvl w:ilvl="4" w:tplc="0C0A0019" w:tentative="1">
      <w:start w:val="1"/>
      <w:numFmt w:val="lowerLetter"/>
      <w:lvlText w:val="%5."/>
      <w:lvlJc w:val="left"/>
      <w:pPr>
        <w:ind w:left="3694" w:hanging="360"/>
      </w:pPr>
    </w:lvl>
    <w:lvl w:ilvl="5" w:tplc="0C0A001B" w:tentative="1">
      <w:start w:val="1"/>
      <w:numFmt w:val="lowerRoman"/>
      <w:lvlText w:val="%6."/>
      <w:lvlJc w:val="right"/>
      <w:pPr>
        <w:ind w:left="4414" w:hanging="180"/>
      </w:pPr>
    </w:lvl>
    <w:lvl w:ilvl="6" w:tplc="0C0A000F" w:tentative="1">
      <w:start w:val="1"/>
      <w:numFmt w:val="decimal"/>
      <w:lvlText w:val="%7."/>
      <w:lvlJc w:val="left"/>
      <w:pPr>
        <w:ind w:left="5134" w:hanging="360"/>
      </w:pPr>
    </w:lvl>
    <w:lvl w:ilvl="7" w:tplc="0C0A0019" w:tentative="1">
      <w:start w:val="1"/>
      <w:numFmt w:val="lowerLetter"/>
      <w:lvlText w:val="%8."/>
      <w:lvlJc w:val="left"/>
      <w:pPr>
        <w:ind w:left="5854" w:hanging="360"/>
      </w:pPr>
    </w:lvl>
    <w:lvl w:ilvl="8" w:tplc="0C0A001B" w:tentative="1">
      <w:start w:val="1"/>
      <w:numFmt w:val="lowerRoman"/>
      <w:lvlText w:val="%9."/>
      <w:lvlJc w:val="right"/>
      <w:pPr>
        <w:ind w:left="6574" w:hanging="180"/>
      </w:pPr>
    </w:lvl>
  </w:abstractNum>
  <w:abstractNum w:abstractNumId="11" w15:restartNumberingAfterBreak="0">
    <w:nsid w:val="6DB04BAF"/>
    <w:multiLevelType w:val="hybridMultilevel"/>
    <w:tmpl w:val="3294A8AA"/>
    <w:lvl w:ilvl="0" w:tplc="A89867EC">
      <w:start w:val="1"/>
      <w:numFmt w:val="decimal"/>
      <w:lvlText w:val="%1."/>
      <w:lvlJc w:val="left"/>
      <w:pPr>
        <w:ind w:left="814" w:hanging="360"/>
      </w:pPr>
      <w:rPr>
        <w:rFonts w:hint="default"/>
        <w:b/>
        <w:color w:val="87171B"/>
      </w:rPr>
    </w:lvl>
    <w:lvl w:ilvl="1" w:tplc="0C0A0019" w:tentative="1">
      <w:start w:val="1"/>
      <w:numFmt w:val="lowerLetter"/>
      <w:lvlText w:val="%2."/>
      <w:lvlJc w:val="left"/>
      <w:pPr>
        <w:ind w:left="1534" w:hanging="360"/>
      </w:pPr>
    </w:lvl>
    <w:lvl w:ilvl="2" w:tplc="0C0A001B" w:tentative="1">
      <w:start w:val="1"/>
      <w:numFmt w:val="lowerRoman"/>
      <w:lvlText w:val="%3."/>
      <w:lvlJc w:val="right"/>
      <w:pPr>
        <w:ind w:left="2254" w:hanging="180"/>
      </w:pPr>
    </w:lvl>
    <w:lvl w:ilvl="3" w:tplc="0C0A000F" w:tentative="1">
      <w:start w:val="1"/>
      <w:numFmt w:val="decimal"/>
      <w:lvlText w:val="%4."/>
      <w:lvlJc w:val="left"/>
      <w:pPr>
        <w:ind w:left="2974" w:hanging="360"/>
      </w:pPr>
    </w:lvl>
    <w:lvl w:ilvl="4" w:tplc="0C0A0019" w:tentative="1">
      <w:start w:val="1"/>
      <w:numFmt w:val="lowerLetter"/>
      <w:lvlText w:val="%5."/>
      <w:lvlJc w:val="left"/>
      <w:pPr>
        <w:ind w:left="3694" w:hanging="360"/>
      </w:pPr>
    </w:lvl>
    <w:lvl w:ilvl="5" w:tplc="0C0A001B" w:tentative="1">
      <w:start w:val="1"/>
      <w:numFmt w:val="lowerRoman"/>
      <w:lvlText w:val="%6."/>
      <w:lvlJc w:val="right"/>
      <w:pPr>
        <w:ind w:left="4414" w:hanging="180"/>
      </w:pPr>
    </w:lvl>
    <w:lvl w:ilvl="6" w:tplc="0C0A000F" w:tentative="1">
      <w:start w:val="1"/>
      <w:numFmt w:val="decimal"/>
      <w:lvlText w:val="%7."/>
      <w:lvlJc w:val="left"/>
      <w:pPr>
        <w:ind w:left="5134" w:hanging="360"/>
      </w:pPr>
    </w:lvl>
    <w:lvl w:ilvl="7" w:tplc="0C0A0019" w:tentative="1">
      <w:start w:val="1"/>
      <w:numFmt w:val="lowerLetter"/>
      <w:lvlText w:val="%8."/>
      <w:lvlJc w:val="left"/>
      <w:pPr>
        <w:ind w:left="5854" w:hanging="360"/>
      </w:pPr>
    </w:lvl>
    <w:lvl w:ilvl="8" w:tplc="0C0A001B" w:tentative="1">
      <w:start w:val="1"/>
      <w:numFmt w:val="lowerRoman"/>
      <w:lvlText w:val="%9."/>
      <w:lvlJc w:val="right"/>
      <w:pPr>
        <w:ind w:left="6574" w:hanging="180"/>
      </w:pPr>
    </w:lvl>
  </w:abstractNum>
  <w:abstractNum w:abstractNumId="12" w15:restartNumberingAfterBreak="0">
    <w:nsid w:val="74BB07FA"/>
    <w:multiLevelType w:val="hybridMultilevel"/>
    <w:tmpl w:val="FE42F360"/>
    <w:lvl w:ilvl="0" w:tplc="EB0477B6">
      <w:start w:val="1"/>
      <w:numFmt w:val="decimal"/>
      <w:lvlText w:val="%1."/>
      <w:lvlJc w:val="left"/>
      <w:pPr>
        <w:ind w:left="814" w:hanging="360"/>
      </w:pPr>
      <w:rPr>
        <w:rFonts w:hint="default"/>
        <w:b/>
        <w:color w:val="87171B"/>
      </w:rPr>
    </w:lvl>
    <w:lvl w:ilvl="1" w:tplc="0C0A0019" w:tentative="1">
      <w:start w:val="1"/>
      <w:numFmt w:val="lowerLetter"/>
      <w:lvlText w:val="%2."/>
      <w:lvlJc w:val="left"/>
      <w:pPr>
        <w:ind w:left="1534" w:hanging="360"/>
      </w:pPr>
    </w:lvl>
    <w:lvl w:ilvl="2" w:tplc="0C0A001B" w:tentative="1">
      <w:start w:val="1"/>
      <w:numFmt w:val="lowerRoman"/>
      <w:lvlText w:val="%3."/>
      <w:lvlJc w:val="right"/>
      <w:pPr>
        <w:ind w:left="2254" w:hanging="180"/>
      </w:pPr>
    </w:lvl>
    <w:lvl w:ilvl="3" w:tplc="0C0A000F" w:tentative="1">
      <w:start w:val="1"/>
      <w:numFmt w:val="decimal"/>
      <w:lvlText w:val="%4."/>
      <w:lvlJc w:val="left"/>
      <w:pPr>
        <w:ind w:left="2974" w:hanging="360"/>
      </w:pPr>
    </w:lvl>
    <w:lvl w:ilvl="4" w:tplc="0C0A0019" w:tentative="1">
      <w:start w:val="1"/>
      <w:numFmt w:val="lowerLetter"/>
      <w:lvlText w:val="%5."/>
      <w:lvlJc w:val="left"/>
      <w:pPr>
        <w:ind w:left="3694" w:hanging="360"/>
      </w:pPr>
    </w:lvl>
    <w:lvl w:ilvl="5" w:tplc="0C0A001B" w:tentative="1">
      <w:start w:val="1"/>
      <w:numFmt w:val="lowerRoman"/>
      <w:lvlText w:val="%6."/>
      <w:lvlJc w:val="right"/>
      <w:pPr>
        <w:ind w:left="4414" w:hanging="180"/>
      </w:pPr>
    </w:lvl>
    <w:lvl w:ilvl="6" w:tplc="0C0A000F" w:tentative="1">
      <w:start w:val="1"/>
      <w:numFmt w:val="decimal"/>
      <w:lvlText w:val="%7."/>
      <w:lvlJc w:val="left"/>
      <w:pPr>
        <w:ind w:left="5134" w:hanging="360"/>
      </w:pPr>
    </w:lvl>
    <w:lvl w:ilvl="7" w:tplc="0C0A0019" w:tentative="1">
      <w:start w:val="1"/>
      <w:numFmt w:val="lowerLetter"/>
      <w:lvlText w:val="%8."/>
      <w:lvlJc w:val="left"/>
      <w:pPr>
        <w:ind w:left="5854" w:hanging="360"/>
      </w:pPr>
    </w:lvl>
    <w:lvl w:ilvl="8" w:tplc="0C0A001B" w:tentative="1">
      <w:start w:val="1"/>
      <w:numFmt w:val="lowerRoman"/>
      <w:lvlText w:val="%9."/>
      <w:lvlJc w:val="right"/>
      <w:pPr>
        <w:ind w:left="6574" w:hanging="180"/>
      </w:pPr>
    </w:lvl>
  </w:abstractNum>
  <w:num w:numId="1" w16cid:durableId="935745183">
    <w:abstractNumId w:val="8"/>
  </w:num>
  <w:num w:numId="2" w16cid:durableId="492336058">
    <w:abstractNumId w:val="6"/>
  </w:num>
  <w:num w:numId="3" w16cid:durableId="1464077948">
    <w:abstractNumId w:val="5"/>
  </w:num>
  <w:num w:numId="4" w16cid:durableId="213007610">
    <w:abstractNumId w:val="4"/>
  </w:num>
  <w:num w:numId="5" w16cid:durableId="463698665">
    <w:abstractNumId w:val="7"/>
  </w:num>
  <w:num w:numId="6" w16cid:durableId="322706859">
    <w:abstractNumId w:val="3"/>
  </w:num>
  <w:num w:numId="7" w16cid:durableId="751396877">
    <w:abstractNumId w:val="2"/>
  </w:num>
  <w:num w:numId="8" w16cid:durableId="492139445">
    <w:abstractNumId w:val="1"/>
  </w:num>
  <w:num w:numId="9" w16cid:durableId="2056613141">
    <w:abstractNumId w:val="0"/>
  </w:num>
  <w:num w:numId="10" w16cid:durableId="1668897641">
    <w:abstractNumId w:val="9"/>
  </w:num>
  <w:num w:numId="11" w16cid:durableId="166404803">
    <w:abstractNumId w:val="11"/>
  </w:num>
  <w:num w:numId="12" w16cid:durableId="759331240">
    <w:abstractNumId w:val="10"/>
  </w:num>
  <w:num w:numId="13" w16cid:durableId="12399023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895"/>
    <w:rsid w:val="001122E3"/>
    <w:rsid w:val="0015074B"/>
    <w:rsid w:val="0016743F"/>
    <w:rsid w:val="00192493"/>
    <w:rsid w:val="00211506"/>
    <w:rsid w:val="00225A20"/>
    <w:rsid w:val="00255AE7"/>
    <w:rsid w:val="0027218F"/>
    <w:rsid w:val="0027498E"/>
    <w:rsid w:val="0029639D"/>
    <w:rsid w:val="002D0D2A"/>
    <w:rsid w:val="002E0158"/>
    <w:rsid w:val="002F6FE0"/>
    <w:rsid w:val="00326F90"/>
    <w:rsid w:val="00331A8E"/>
    <w:rsid w:val="00424BAA"/>
    <w:rsid w:val="004648EB"/>
    <w:rsid w:val="004849BE"/>
    <w:rsid w:val="004D4C1D"/>
    <w:rsid w:val="0050222C"/>
    <w:rsid w:val="005C492B"/>
    <w:rsid w:val="006E5E32"/>
    <w:rsid w:val="00753610"/>
    <w:rsid w:val="00764DFD"/>
    <w:rsid w:val="007D2F1C"/>
    <w:rsid w:val="00841830"/>
    <w:rsid w:val="00846F1A"/>
    <w:rsid w:val="008679B0"/>
    <w:rsid w:val="008727AA"/>
    <w:rsid w:val="00872A17"/>
    <w:rsid w:val="008C352D"/>
    <w:rsid w:val="008E1BED"/>
    <w:rsid w:val="008F1274"/>
    <w:rsid w:val="009E47E4"/>
    <w:rsid w:val="009F5E0E"/>
    <w:rsid w:val="00AA1D8D"/>
    <w:rsid w:val="00AA6205"/>
    <w:rsid w:val="00AD6848"/>
    <w:rsid w:val="00AE3A30"/>
    <w:rsid w:val="00B47730"/>
    <w:rsid w:val="00BE32CE"/>
    <w:rsid w:val="00BF3476"/>
    <w:rsid w:val="00C4081A"/>
    <w:rsid w:val="00C45985"/>
    <w:rsid w:val="00C751F1"/>
    <w:rsid w:val="00CA63B2"/>
    <w:rsid w:val="00CB0664"/>
    <w:rsid w:val="00CF17D9"/>
    <w:rsid w:val="00D35BAF"/>
    <w:rsid w:val="00DE1B99"/>
    <w:rsid w:val="00E24531"/>
    <w:rsid w:val="00EE24A7"/>
    <w:rsid w:val="00EF560F"/>
    <w:rsid w:val="00F138B6"/>
    <w:rsid w:val="00F35A79"/>
    <w:rsid w:val="00F91018"/>
    <w:rsid w:val="00F95A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B27A04"/>
  <w14:defaultImageDpi w14:val="300"/>
  <w15:docId w15:val="{06B98B0A-5C7D-439D-8A35-1946ADB4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2197</TotalTime>
  <Pages>29</Pages>
  <Words>2787</Words>
  <Characters>15333</Characters>
  <Application>Microsoft Office Word</Application>
  <DocSecurity>0</DocSecurity>
  <Lines>127</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CRUZ BUESO, JONATAN JOSUE</cp:lastModifiedBy>
  <cp:revision>21</cp:revision>
  <dcterms:created xsi:type="dcterms:W3CDTF">2013-12-23T23:15:00Z</dcterms:created>
  <dcterms:modified xsi:type="dcterms:W3CDTF">2026-03-16T19:04:00Z</dcterms:modified>
  <cp:category/>
</cp:coreProperties>
</file>