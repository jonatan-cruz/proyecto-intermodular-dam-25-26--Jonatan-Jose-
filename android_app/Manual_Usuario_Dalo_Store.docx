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37AA" w14:textId="77777777" w:rsidR="00837758" w:rsidRPr="001C49FF" w:rsidRDefault="00000000">
      <w:pPr>
        <w:spacing w:before="1600"/>
        <w:jc w:val="center"/>
        <w:rPr>
          <w:color w:val="C00000"/>
        </w:rPr>
      </w:pPr>
      <w:r w:rsidRPr="001C49FF">
        <w:rPr>
          <w:b/>
          <w:color w:val="C00000"/>
          <w:sz w:val="84"/>
        </w:rPr>
        <w:t>Dalo Store</w:t>
      </w:r>
    </w:p>
    <w:p w14:paraId="36726500" w14:textId="77777777" w:rsidR="00837758" w:rsidRPr="001C49FF" w:rsidRDefault="00000000">
      <w:pPr>
        <w:spacing w:before="160"/>
        <w:jc w:val="center"/>
        <w:rPr>
          <w:color w:val="1F497D" w:themeColor="text2"/>
        </w:rPr>
      </w:pPr>
      <w:r w:rsidRPr="001C49FF">
        <w:rPr>
          <w:color w:val="1F497D" w:themeColor="text2"/>
          <w:sz w:val="44"/>
        </w:rPr>
        <w:t xml:space="preserve">Manual de </w:t>
      </w:r>
      <w:proofErr w:type="spellStart"/>
      <w:r w:rsidRPr="001C49FF">
        <w:rPr>
          <w:color w:val="1F497D" w:themeColor="text2"/>
          <w:sz w:val="44"/>
        </w:rPr>
        <w:t>Usuario</w:t>
      </w:r>
      <w:proofErr w:type="spellEnd"/>
    </w:p>
    <w:p w14:paraId="5D998E95" w14:textId="1C3F7139" w:rsidR="00837758" w:rsidRDefault="00000000">
      <w:pPr>
        <w:jc w:val="center"/>
      </w:pPr>
      <w:proofErr w:type="spellStart"/>
      <w:r>
        <w:rPr>
          <w:i/>
          <w:color w:val="555566"/>
          <w:sz w:val="26"/>
        </w:rPr>
        <w:t>Aplicación</w:t>
      </w:r>
      <w:proofErr w:type="spellEnd"/>
      <w:r>
        <w:rPr>
          <w:i/>
          <w:color w:val="555566"/>
          <w:sz w:val="26"/>
        </w:rPr>
        <w:t xml:space="preserve"> Android — Marketplace de Segunda Mano</w:t>
      </w:r>
    </w:p>
    <w:p w14:paraId="66FFE54F" w14:textId="579F453E" w:rsidR="00837758" w:rsidRDefault="001C49FF">
      <w:r>
        <w:rPr>
          <w:noProof/>
        </w:rPr>
        <w:drawing>
          <wp:anchor distT="0" distB="0" distL="114300" distR="114300" simplePos="0" relativeHeight="251657216" behindDoc="1" locked="0" layoutInCell="1" allowOverlap="1" wp14:anchorId="75DCDDAB" wp14:editId="1430A010">
            <wp:simplePos x="0" y="0"/>
            <wp:positionH relativeFrom="column">
              <wp:posOffset>590459</wp:posOffset>
            </wp:positionH>
            <wp:positionV relativeFrom="paragraph">
              <wp:posOffset>319042</wp:posOffset>
            </wp:positionV>
            <wp:extent cx="4762500" cy="4762500"/>
            <wp:effectExtent l="0" t="0" r="0" b="0"/>
            <wp:wrapTopAndBottom/>
            <wp:docPr id="2002291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CF938" w14:textId="13C3BFBC" w:rsidR="00837758" w:rsidRDefault="00837758"/>
    <w:p w14:paraId="46C193F0" w14:textId="6E422749" w:rsidR="00837758" w:rsidRDefault="00837758"/>
    <w:p w14:paraId="5F928A5F" w14:textId="77777777" w:rsidR="00837758" w:rsidRDefault="00837758"/>
    <w:p w14:paraId="2B61ACA2" w14:textId="1CF9CEBB" w:rsidR="00837758" w:rsidRDefault="00000000" w:rsidP="001C49FF">
      <w:pPr>
        <w:jc w:val="center"/>
      </w:pPr>
      <w:proofErr w:type="spellStart"/>
      <w:r>
        <w:rPr>
          <w:color w:val="555566"/>
          <w:sz w:val="20"/>
        </w:rPr>
        <w:t>Versión</w:t>
      </w:r>
      <w:proofErr w:type="spellEnd"/>
      <w:r>
        <w:rPr>
          <w:color w:val="555566"/>
          <w:sz w:val="20"/>
        </w:rPr>
        <w:t xml:space="preserve"> </w:t>
      </w:r>
      <w:proofErr w:type="gramStart"/>
      <w:r>
        <w:rPr>
          <w:color w:val="555566"/>
          <w:sz w:val="20"/>
        </w:rPr>
        <w:t>1.0  ·</w:t>
      </w:r>
      <w:proofErr w:type="gramEnd"/>
      <w:r>
        <w:rPr>
          <w:color w:val="555566"/>
          <w:sz w:val="20"/>
        </w:rPr>
        <w:t xml:space="preserve">  Proyecto Intermodular DAM 2025-2026</w:t>
      </w:r>
    </w:p>
    <w:p w14:paraId="5D288DC7" w14:textId="77777777" w:rsidR="00837758" w:rsidRDefault="00000000">
      <w:pPr>
        <w:pStyle w:val="Ttulo1"/>
      </w:pPr>
      <w:bookmarkStart w:id="0" w:name="_Toc223386258"/>
      <w:proofErr w:type="spellStart"/>
      <w:r>
        <w:rPr>
          <w:color w:val="6B5CE7"/>
        </w:rPr>
        <w:lastRenderedPageBreak/>
        <w:t>Índice</w:t>
      </w:r>
      <w:proofErr w:type="spellEnd"/>
      <w:r>
        <w:rPr>
          <w:color w:val="6B5CE7"/>
        </w:rPr>
        <w:t xml:space="preserve"> de </w:t>
      </w:r>
      <w:proofErr w:type="spellStart"/>
      <w:r>
        <w:rPr>
          <w:color w:val="6B5CE7"/>
        </w:rPr>
        <w:t>Contenidos</w:t>
      </w:r>
      <w:bookmarkEnd w:id="0"/>
      <w:proofErr w:type="spellEnd"/>
    </w:p>
    <w:p w14:paraId="0774A568" w14:textId="6B44B8CC" w:rsidR="003F48EB" w:rsidRDefault="00000000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3386258" w:history="1">
        <w:r w:rsidR="003F48EB" w:rsidRPr="003B4B47">
          <w:rPr>
            <w:rStyle w:val="Hipervnculo"/>
            <w:noProof/>
          </w:rPr>
          <w:t>Índice de Contenidos</w:t>
        </w:r>
        <w:r w:rsidR="003F48EB">
          <w:rPr>
            <w:noProof/>
            <w:webHidden/>
          </w:rPr>
          <w:tab/>
        </w:r>
        <w:r w:rsidR="003F48EB">
          <w:rPr>
            <w:noProof/>
            <w:webHidden/>
          </w:rPr>
          <w:fldChar w:fldCharType="begin"/>
        </w:r>
        <w:r w:rsidR="003F48EB">
          <w:rPr>
            <w:noProof/>
            <w:webHidden/>
          </w:rPr>
          <w:instrText xml:space="preserve"> PAGEREF _Toc223386258 \h </w:instrText>
        </w:r>
        <w:r w:rsidR="003F48EB">
          <w:rPr>
            <w:noProof/>
            <w:webHidden/>
          </w:rPr>
        </w:r>
        <w:r w:rsidR="003F48EB">
          <w:rPr>
            <w:noProof/>
            <w:webHidden/>
          </w:rPr>
          <w:fldChar w:fldCharType="separate"/>
        </w:r>
        <w:r w:rsidR="003F48EB">
          <w:rPr>
            <w:noProof/>
            <w:webHidden/>
          </w:rPr>
          <w:t>2</w:t>
        </w:r>
        <w:r w:rsidR="003F48EB">
          <w:rPr>
            <w:noProof/>
            <w:webHidden/>
          </w:rPr>
          <w:fldChar w:fldCharType="end"/>
        </w:r>
      </w:hyperlink>
    </w:p>
    <w:p w14:paraId="20FA420D" w14:textId="2B6013AD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59" w:history="1">
        <w:r w:rsidRPr="003B4B47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C4BA33" w14:textId="5EC45C66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0" w:history="1">
        <w:r w:rsidRPr="003B4B47">
          <w:rPr>
            <w:rStyle w:val="Hipervnculo"/>
            <w:noProof/>
          </w:rPr>
          <w:t>1.1 Objetivo de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280954" w14:textId="278881F9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1" w:history="1">
        <w:r w:rsidRPr="003B4B47">
          <w:rPr>
            <w:rStyle w:val="Hipervnculo"/>
            <w:noProof/>
          </w:rPr>
          <w:t>1.2 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FA83F9" w14:textId="7ED261F5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2" w:history="1">
        <w:r w:rsidRPr="003B4B47">
          <w:rPr>
            <w:rStyle w:val="Hipervnculo"/>
            <w:noProof/>
          </w:rPr>
          <w:t>1.3 Navegación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A5EAF6" w14:textId="234FAD73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3" w:history="1">
        <w:r w:rsidRPr="003B4B47">
          <w:rPr>
            <w:rStyle w:val="Hipervnculo"/>
            <w:noProof/>
          </w:rPr>
          <w:t>2. Acceso a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338A73" w14:textId="0A782095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4" w:history="1">
        <w:r w:rsidRPr="003B4B47">
          <w:rPr>
            <w:rStyle w:val="Hipervnculo"/>
            <w:noProof/>
          </w:rPr>
          <w:t>2.1 Pantalla de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5348A1" w14:textId="750072A3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5" w:history="1">
        <w:r w:rsidRPr="003B4B47">
          <w:rPr>
            <w:rStyle w:val="Hipervnculo"/>
            <w:noProof/>
          </w:rPr>
          <w:t>Elementos de la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15FCDC" w14:textId="4444A2C1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6" w:history="1">
        <w:r w:rsidRPr="003B4B47">
          <w:rPr>
            <w:rStyle w:val="Hipervnculo"/>
            <w:noProof/>
          </w:rPr>
          <w:t>Pasos para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9282D9" w14:textId="514137FE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7" w:history="1">
        <w:r w:rsidRPr="003B4B47">
          <w:rPr>
            <w:rStyle w:val="Hipervnculo"/>
            <w:noProof/>
          </w:rPr>
          <w:t>2.2 Pantalla de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B2B37F" w14:textId="05AB4041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8" w:history="1">
        <w:r w:rsidRPr="003B4B47">
          <w:rPr>
            <w:rStyle w:val="Hipervnculo"/>
            <w:noProof/>
          </w:rPr>
          <w:t>Campos del Formulario de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9CE1EE" w14:textId="69B82542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69" w:history="1">
        <w:r w:rsidRPr="003B4B47">
          <w:rPr>
            <w:rStyle w:val="Hipervnculo"/>
            <w:noProof/>
          </w:rPr>
          <w:t>Pasos para Registrarse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945CA6" w14:textId="639C2B80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0" w:history="1">
        <w:r w:rsidRPr="003B4B47">
          <w:rPr>
            <w:rStyle w:val="Hipervnculo"/>
            <w:noProof/>
          </w:rPr>
          <w:t>3. Pantalla de Inicio (Home)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B32971" w14:textId="4EE493C8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1" w:history="1">
        <w:r w:rsidRPr="003B4B47">
          <w:rPr>
            <w:rStyle w:val="Hipervnculo"/>
            <w:noProof/>
          </w:rPr>
          <w:t>3.1 Barra Superior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49A56D" w14:textId="3776252B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2" w:history="1">
        <w:r w:rsidRPr="003B4B47">
          <w:rPr>
            <w:rStyle w:val="Hipervnculo"/>
            <w:noProof/>
          </w:rPr>
          <w:t>3.2 Barra de Búsqueda y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5C041E" w14:textId="2AE1745F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3" w:history="1">
        <w:r w:rsidRPr="003B4B47">
          <w:rPr>
            <w:rStyle w:val="Hipervnculo"/>
            <w:noProof/>
          </w:rPr>
          <w:t>3.3 Cuadrícula de Artículos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16AB3F" w14:textId="234A9B74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4" w:history="1">
        <w:r w:rsidRPr="003B4B47">
          <w:rPr>
            <w:rStyle w:val="Hipervnculo"/>
            <w:noProof/>
          </w:rPr>
          <w:t>3.4 Diálogo de Filtro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B45A25" w14:textId="60689710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5" w:history="1">
        <w:r w:rsidRPr="003B4B47">
          <w:rPr>
            <w:rStyle w:val="Hipervnculo"/>
            <w:noProof/>
          </w:rPr>
          <w:t>3.5 Diálogo de Filtro por Precio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F2F124" w14:textId="46780F28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6" w:history="1">
        <w:r w:rsidRPr="003B4B47">
          <w:rPr>
            <w:rStyle w:val="Hipervnculo"/>
            <w:noProof/>
          </w:rPr>
          <w:t>3.6 Botón Flotante de Publicación (+)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19D8A8" w14:textId="64DBD2DF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7" w:history="1">
        <w:r w:rsidRPr="003B4B47">
          <w:rPr>
            <w:rStyle w:val="Hipervnculo"/>
            <w:noProof/>
          </w:rPr>
          <w:t>4. Pantalla de Búsqueda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99720F" w14:textId="05D2238A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8" w:history="1">
        <w:r w:rsidRPr="003B4B47">
          <w:rPr>
            <w:rStyle w:val="Hipervnculo"/>
            <w:noProof/>
          </w:rPr>
          <w:t>4.1 Campo de Búsqueda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B978CC" w14:textId="3B9C0012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79" w:history="1">
        <w:r w:rsidRPr="003B4B47">
          <w:rPr>
            <w:rStyle w:val="Hipervnculo"/>
            <w:noProof/>
          </w:rPr>
          <w:t>4.2 Chips de Filtro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5C11AA" w14:textId="3838F495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0" w:history="1">
        <w:r w:rsidRPr="003B4B47">
          <w:rPr>
            <w:rStyle w:val="Hipervnculo"/>
            <w:noProof/>
          </w:rPr>
          <w:t>4.3 Resultados de Búsqueda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1E5B48" w14:textId="6CD36524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1" w:history="1">
        <w:r w:rsidRPr="003B4B47">
          <w:rPr>
            <w:rStyle w:val="Hipervnculo"/>
            <w:noProof/>
          </w:rPr>
          <w:t>5. Pantalla de Detalle de Artículo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A0BFA8" w14:textId="0A389AF1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2" w:history="1">
        <w:r w:rsidRPr="003B4B47">
          <w:rPr>
            <w:rStyle w:val="Hipervnculo"/>
            <w:noProof/>
          </w:rPr>
          <w:t>5.1 Galería de Imágenes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E57C74" w14:textId="711DD346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3" w:history="1">
        <w:r w:rsidRPr="003B4B47">
          <w:rPr>
            <w:rStyle w:val="Hipervnculo"/>
            <w:noProof/>
          </w:rPr>
          <w:t>5.2 Información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E441B0" w14:textId="2DD835C8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4" w:history="1">
        <w:r w:rsidRPr="003B4B47">
          <w:rPr>
            <w:rStyle w:val="Hipervnculo"/>
            <w:noProof/>
          </w:rPr>
          <w:t>5.3 Información del Vendedor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B8C4B7" w14:textId="79759214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5" w:history="1">
        <w:r w:rsidRPr="003B4B47">
          <w:rPr>
            <w:rStyle w:val="Hipervnculo"/>
            <w:noProof/>
          </w:rPr>
          <w:t>5.4 Botón Contactar Vendedor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5FA123" w14:textId="676677D3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6" w:history="1">
        <w:r w:rsidRPr="003B4B47">
          <w:rPr>
            <w:rStyle w:val="Hipervnculo"/>
            <w:noProof/>
          </w:rPr>
          <w:t>5.5 Comentarios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B56A8B" w14:textId="35E3B23A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7" w:history="1">
        <w:r w:rsidRPr="003B4B47">
          <w:rPr>
            <w:rStyle w:val="Hipervnculo"/>
            <w:noProof/>
          </w:rPr>
          <w:t>5.6 Botón Comprar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C5447D" w14:textId="5A459C1F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8" w:history="1">
        <w:r w:rsidRPr="003B4B47">
          <w:rPr>
            <w:rStyle w:val="Hipervnculo"/>
            <w:noProof/>
          </w:rPr>
          <w:t>6. Publicar un Artículo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E16220" w14:textId="3297D06E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89" w:history="1">
        <w:r w:rsidRPr="003B4B47">
          <w:rPr>
            <w:rStyle w:val="Hipervnculo"/>
            <w:noProof/>
          </w:rPr>
          <w:t>6.1 Campos del Formulario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7E42FD" w14:textId="48F52C08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0" w:history="1">
        <w:r w:rsidRPr="003B4B47">
          <w:rPr>
            <w:rStyle w:val="Hipervnculo"/>
            <w:noProof/>
          </w:rPr>
          <w:t>6.2 Publicar el Artículo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DCA3D3" w14:textId="20B173F6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1" w:history="1">
        <w:r w:rsidRPr="003B4B47">
          <w:rPr>
            <w:rStyle w:val="Hipervnculo"/>
            <w:noProof/>
          </w:rPr>
          <w:t>7. Mensajes y 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85AD2B" w14:textId="53B180A8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2" w:history="1">
        <w:r w:rsidRPr="003B4B47">
          <w:rPr>
            <w:rStyle w:val="Hipervnculo"/>
            <w:noProof/>
          </w:rPr>
          <w:t>7.1 Lista de Conversaciones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512A74" w14:textId="5F5E0392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3" w:history="1">
        <w:r w:rsidRPr="003B4B47">
          <w:rPr>
            <w:rStyle w:val="Hipervnculo"/>
            <w:noProof/>
          </w:rPr>
          <w:t>Información de Cada Conversación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D68A32" w14:textId="24E5511C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4" w:history="1">
        <w:r w:rsidRPr="003B4B47">
          <w:rPr>
            <w:rStyle w:val="Hipervnculo"/>
            <w:noProof/>
          </w:rPr>
          <w:t>Acciones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8062C7" w14:textId="297BF54F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5" w:history="1">
        <w:r w:rsidRPr="003B4B47">
          <w:rPr>
            <w:rStyle w:val="Hipervnculo"/>
            <w:noProof/>
          </w:rPr>
          <w:t>7.2 Conversación (Chat Detallado)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5A3221" w14:textId="7DAD3577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6" w:history="1">
        <w:r w:rsidRPr="003B4B47">
          <w:rPr>
            <w:rStyle w:val="Hipervnculo"/>
            <w:noProof/>
          </w:rPr>
          <w:t>Elementos de la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41F18F" w14:textId="221F85DD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7" w:history="1">
        <w:r w:rsidRPr="003B4B47">
          <w:rPr>
            <w:rStyle w:val="Hipervnculo"/>
            <w:noProof/>
          </w:rPr>
          <w:t>Cómo Enviar un Mensaje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DCBF0E" w14:textId="139FDAB0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8" w:history="1">
        <w:r w:rsidRPr="003B4B47">
          <w:rPr>
            <w:rStyle w:val="Hipervnculo"/>
            <w:noProof/>
          </w:rPr>
          <w:t>8. Mapa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9A808F" w14:textId="569210D1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299" w:history="1">
        <w:r w:rsidRPr="003B4B47">
          <w:rPr>
            <w:rStyle w:val="Hipervnculo"/>
            <w:noProof/>
          </w:rPr>
          <w:t>8.1 Vista del Mapa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42CD2E" w14:textId="4ADC346C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0" w:history="1">
        <w:r w:rsidRPr="003B4B47">
          <w:rPr>
            <w:rStyle w:val="Hipervnculo"/>
            <w:noProof/>
          </w:rPr>
          <w:t>8.2 Permiso de Ubicación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C658BF" w14:textId="689F8A8E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1" w:history="1">
        <w:r w:rsidRPr="003B4B47">
          <w:rPr>
            <w:rStyle w:val="Hipervnculo"/>
            <w:noProof/>
          </w:rPr>
          <w:t>8.3 Tarjeta de Artículo Seleccionado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47549B" w14:textId="7017CA05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2" w:history="1">
        <w:r w:rsidRPr="003B4B47">
          <w:rPr>
            <w:rStyle w:val="Hipervnculo"/>
            <w:noProof/>
          </w:rPr>
          <w:t>9.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858126" w14:textId="400046B9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3" w:history="1">
        <w:r w:rsidRPr="003B4B47">
          <w:rPr>
            <w:rStyle w:val="Hipervnculo"/>
            <w:noProof/>
          </w:rPr>
          <w:t>9.1 Tipos de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B8432D" w14:textId="2AF36D02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4" w:history="1">
        <w:r w:rsidRPr="003B4B47">
          <w:rPr>
            <w:rStyle w:val="Hipervnculo"/>
            <w:noProof/>
          </w:rPr>
          <w:t>9.2 Estructura de Cada Notificación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F61447" w14:textId="25B114A7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5" w:history="1">
        <w:r w:rsidRPr="003B4B47">
          <w:rPr>
            <w:rStyle w:val="Hipervnculo"/>
            <w:noProof/>
          </w:rPr>
          <w:t>10. Perfil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74B618" w14:textId="5371691E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6" w:history="1">
        <w:r w:rsidRPr="003B4B47">
          <w:rPr>
            <w:rStyle w:val="Hipervnculo"/>
            <w:noProof/>
          </w:rPr>
          <w:t>10.1 Cabecera del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7A8971" w14:textId="1B5E1315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7" w:history="1">
        <w:r w:rsidRPr="003B4B47">
          <w:rPr>
            <w:rStyle w:val="Hipervnculo"/>
            <w:noProof/>
          </w:rPr>
          <w:t>10.2 Pestañas del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F77BE8" w14:textId="68F7F173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8" w:history="1">
        <w:r w:rsidRPr="003B4B47">
          <w:rPr>
            <w:rStyle w:val="Hipervnculo"/>
            <w:noProof/>
          </w:rPr>
          <w:t>Pestaña 'Artículos'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59548A" w14:textId="38864DFD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09" w:history="1">
        <w:r w:rsidRPr="003B4B47">
          <w:rPr>
            <w:rStyle w:val="Hipervnculo"/>
            <w:noProof/>
          </w:rPr>
          <w:t>Pestaña 'Ventas'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0D0321" w14:textId="0008ECBD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0" w:history="1">
        <w:r w:rsidRPr="003B4B47">
          <w:rPr>
            <w:rStyle w:val="Hipervnculo"/>
            <w:noProof/>
          </w:rPr>
          <w:t>Pestaña 'Compras'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3DF064" w14:textId="3F825CC1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1" w:history="1">
        <w:r w:rsidRPr="003B4B47">
          <w:rPr>
            <w:rStyle w:val="Hipervnculo"/>
            <w:noProof/>
          </w:rPr>
          <w:t>10.3 Valorar a otro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3BF947" w14:textId="6997C9B1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2" w:history="1">
        <w:r w:rsidRPr="003B4B47">
          <w:rPr>
            <w:rStyle w:val="Hipervnculo"/>
            <w:noProof/>
          </w:rPr>
          <w:t>10.4 Botón Flotante (+)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D70789" w14:textId="4461EC00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3" w:history="1">
        <w:r w:rsidRPr="003B4B47">
          <w:rPr>
            <w:rStyle w:val="Hipervnculo"/>
            <w:noProof/>
          </w:rPr>
          <w:t>11.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48FE98" w14:textId="693D12FB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4" w:history="1">
        <w:r w:rsidRPr="003B4B47">
          <w:rPr>
            <w:rStyle w:val="Hipervnculo"/>
            <w:noProof/>
          </w:rPr>
          <w:t>11.1 Sección 'Cuenta'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5BCF62" w14:textId="209785DA" w:rsidR="003F48EB" w:rsidRDefault="003F48EB">
      <w:pPr>
        <w:pStyle w:val="TDC3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5" w:history="1">
        <w:r w:rsidRPr="003B4B47">
          <w:rPr>
            <w:rStyle w:val="Hipervnculo"/>
            <w:noProof/>
          </w:rPr>
          <w:t>Diálogo de Edición de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2FA4FE" w14:textId="68C6483C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6" w:history="1">
        <w:r w:rsidRPr="003B4B47">
          <w:rPr>
            <w:rStyle w:val="Hipervnculo"/>
            <w:noProof/>
          </w:rPr>
          <w:t>11.2 Sección 'Aplicación'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D95534" w14:textId="147DA0B6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7" w:history="1">
        <w:r w:rsidRPr="003B4B47">
          <w:rPr>
            <w:rStyle w:val="Hipervnculo"/>
            <w:noProof/>
          </w:rPr>
          <w:t>11.3 Sección 'Sesión'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A676D2" w14:textId="1C8177FB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8" w:history="1">
        <w:r w:rsidRPr="003B4B47">
          <w:rPr>
            <w:rStyle w:val="Hipervnculo"/>
            <w:noProof/>
          </w:rPr>
          <w:t>12. Flujos Principales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292257" w14:textId="35EB0BC1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19" w:history="1">
        <w:r w:rsidRPr="003B4B47">
          <w:rPr>
            <w:rStyle w:val="Hipervnculo"/>
            <w:noProof/>
          </w:rPr>
          <w:t>12.1 Cómo Comprar un Artículo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174B75" w14:textId="3D15E406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0" w:history="1">
        <w:r w:rsidRPr="003B4B47">
          <w:rPr>
            <w:rStyle w:val="Hipervnculo"/>
            <w:noProof/>
          </w:rPr>
          <w:t>12.2 Cómo Vender un Artículo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B697E8" w14:textId="31787EE0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1" w:history="1">
        <w:r w:rsidRPr="003B4B47">
          <w:rPr>
            <w:rStyle w:val="Hipervnculo"/>
            <w:noProof/>
          </w:rPr>
          <w:t>12.3 Cómo Contactar con un Vendedor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EE4EEF" w14:textId="29CBC6D0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2" w:history="1">
        <w:r w:rsidRPr="003B4B47">
          <w:rPr>
            <w:rStyle w:val="Hipervnculo"/>
            <w:noProof/>
          </w:rPr>
          <w:t>13. Errores Comunes y 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5714BF" w14:textId="7F100792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3" w:history="1">
        <w:r w:rsidRPr="003B4B47">
          <w:rPr>
            <w:rStyle w:val="Hipervnculo"/>
            <w:noProof/>
          </w:rPr>
          <w:t>13.1 Error de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C3A8C6" w14:textId="735EB57F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4" w:history="1">
        <w:r w:rsidRPr="003B4B47">
          <w:rPr>
            <w:rStyle w:val="Hipervnculo"/>
            <w:noProof/>
          </w:rPr>
          <w:t>13.2 Credenciales Incorrectas en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2E6F0D" w14:textId="3FBC64E0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5" w:history="1">
        <w:r w:rsidRPr="003B4B47">
          <w:rPr>
            <w:rStyle w:val="Hipervnculo"/>
            <w:noProof/>
          </w:rPr>
          <w:t>13.3 No Puedo Publicar un Artículo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670543" w14:textId="1DCE78EB" w:rsidR="003F48EB" w:rsidRDefault="003F48EB">
      <w:pPr>
        <w:pStyle w:val="TDC2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6" w:history="1">
        <w:r w:rsidRPr="003B4B47">
          <w:rPr>
            <w:rStyle w:val="Hipervnculo"/>
            <w:noProof/>
          </w:rPr>
          <w:t>13.4 El Mapa No Muestra Mi Ubicación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41B661" w14:textId="79894806" w:rsidR="003F48EB" w:rsidRDefault="003F48EB">
      <w:pPr>
        <w:pStyle w:val="TDC1"/>
        <w:tabs>
          <w:tab w:val="right" w:leader="dot" w:pos="9062"/>
        </w:tabs>
        <w:rPr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3386327" w:history="1">
        <w:r w:rsidRPr="003B4B47">
          <w:rPr>
            <w:rStyle w:val="Hipervnculo"/>
            <w:noProof/>
          </w:rPr>
          <w:t>14. Glosario de Términos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F33ADB" w14:textId="1D418650" w:rsidR="00837758" w:rsidRDefault="00000000">
      <w:r>
        <w:fldChar w:fldCharType="end"/>
      </w:r>
    </w:p>
    <w:p w14:paraId="6525C783" w14:textId="77777777" w:rsidR="00837758" w:rsidRDefault="00000000">
      <w:r>
        <w:br w:type="page"/>
      </w:r>
    </w:p>
    <w:p w14:paraId="7563D244" w14:textId="77777777" w:rsidR="00837758" w:rsidRDefault="00000000">
      <w:pPr>
        <w:pStyle w:val="Ttulo1"/>
        <w:spacing w:before="360" w:after="120"/>
      </w:pPr>
      <w:bookmarkStart w:id="1" w:name="_Toc223386259"/>
      <w:r>
        <w:rPr>
          <w:color w:val="6B5CE7"/>
          <w:sz w:val="40"/>
        </w:rPr>
        <w:lastRenderedPageBreak/>
        <w:t xml:space="preserve">1. </w:t>
      </w:r>
      <w:proofErr w:type="spellStart"/>
      <w:r>
        <w:rPr>
          <w:color w:val="6B5CE7"/>
          <w:sz w:val="40"/>
        </w:rPr>
        <w:t>Introducción</w:t>
      </w:r>
      <w:bookmarkEnd w:id="1"/>
      <w:proofErr w:type="spellEnd"/>
    </w:p>
    <w:p w14:paraId="11866734" w14:textId="77777777" w:rsidR="00837758" w:rsidRDefault="00000000">
      <w:pPr>
        <w:spacing w:after="120"/>
      </w:pPr>
      <w:r>
        <w:t xml:space="preserve">Dalo Store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de marketplace de </w:t>
      </w:r>
      <w:proofErr w:type="spellStart"/>
      <w:r>
        <w:t>segunda</w:t>
      </w:r>
      <w:proofErr w:type="spellEnd"/>
      <w:r>
        <w:t xml:space="preserve"> mano </w:t>
      </w:r>
      <w:proofErr w:type="spellStart"/>
      <w:r>
        <w:t>diseñada</w:t>
      </w:r>
      <w:proofErr w:type="spellEnd"/>
      <w:r>
        <w:t xml:space="preserve"> </w:t>
      </w:r>
      <w:proofErr w:type="gramStart"/>
      <w:r>
        <w:t>para Android</w:t>
      </w:r>
      <w:proofErr w:type="gramEnd"/>
      <w:r>
        <w:t xml:space="preserve">. </w:t>
      </w:r>
      <w:proofErr w:type="spellStart"/>
      <w:r>
        <w:t>Permite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y vender </w:t>
      </w:r>
      <w:proofErr w:type="spellStart"/>
      <w:r>
        <w:t>artículos</w:t>
      </w:r>
      <w:proofErr w:type="spellEnd"/>
      <w:r>
        <w:t xml:space="preserve"> de forma </w:t>
      </w:r>
      <w:proofErr w:type="spellStart"/>
      <w:r>
        <w:t>sencilla</w:t>
      </w:r>
      <w:proofErr w:type="spellEnd"/>
      <w:r>
        <w:t xml:space="preserve">, </w:t>
      </w:r>
      <w:proofErr w:type="spellStart"/>
      <w:r>
        <w:t>comunicarse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vendedores</w:t>
      </w:r>
      <w:proofErr w:type="spellEnd"/>
      <w:r>
        <w:t xml:space="preserve"> y </w:t>
      </w:r>
      <w:proofErr w:type="spellStart"/>
      <w:r>
        <w:t>compradores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chat </w:t>
      </w:r>
      <w:proofErr w:type="spellStart"/>
      <w:r>
        <w:t>integrado</w:t>
      </w:r>
      <w:proofErr w:type="spellEnd"/>
      <w:r>
        <w:t xml:space="preserve">, y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>.</w:t>
      </w:r>
    </w:p>
    <w:p w14:paraId="6C31E9F7" w14:textId="77777777" w:rsidR="00837758" w:rsidRDefault="00000000">
      <w:pPr>
        <w:pStyle w:val="Ttulo2"/>
        <w:spacing w:before="280" w:after="80"/>
      </w:pPr>
      <w:bookmarkStart w:id="2" w:name="_Toc223386260"/>
      <w:r>
        <w:rPr>
          <w:color w:val="378AC0"/>
          <w:sz w:val="28"/>
        </w:rPr>
        <w:t xml:space="preserve">1.1 </w:t>
      </w:r>
      <w:proofErr w:type="spellStart"/>
      <w:r>
        <w:rPr>
          <w:color w:val="378AC0"/>
          <w:sz w:val="28"/>
        </w:rPr>
        <w:t>Objetivo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este</w:t>
      </w:r>
      <w:proofErr w:type="spellEnd"/>
      <w:r>
        <w:rPr>
          <w:color w:val="378AC0"/>
          <w:sz w:val="28"/>
        </w:rPr>
        <w:t xml:space="preserve"> Manual</w:t>
      </w:r>
      <w:bookmarkEnd w:id="2"/>
    </w:p>
    <w:p w14:paraId="51E98BC9" w14:textId="77777777" w:rsidR="00837758" w:rsidRDefault="00000000">
      <w:pPr>
        <w:spacing w:after="120"/>
      </w:pPr>
      <w:r>
        <w:t xml:space="preserve">Este </w:t>
      </w:r>
      <w:proofErr w:type="spellStart"/>
      <w:r>
        <w:t>documento</w:t>
      </w:r>
      <w:proofErr w:type="spellEnd"/>
      <w:r>
        <w:t xml:space="preserve"> describe de forma </w:t>
      </w:r>
      <w:proofErr w:type="spellStart"/>
      <w:r>
        <w:t>detallada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, sus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usuarios</w:t>
      </w:r>
      <w:proofErr w:type="spellEnd"/>
      <w:r>
        <w:t xml:space="preserve"> finales de la </w:t>
      </w:r>
      <w:proofErr w:type="spellStart"/>
      <w:r>
        <w:t>aplicación</w:t>
      </w:r>
      <w:proofErr w:type="spellEnd"/>
      <w:r>
        <w:t>.</w:t>
      </w:r>
    </w:p>
    <w:p w14:paraId="07A47CF5" w14:textId="77777777" w:rsidR="00837758" w:rsidRDefault="00000000">
      <w:pPr>
        <w:pStyle w:val="Ttulo2"/>
        <w:spacing w:before="280" w:after="80"/>
      </w:pPr>
      <w:bookmarkStart w:id="3" w:name="_Toc223386261"/>
      <w:r>
        <w:rPr>
          <w:color w:val="378AC0"/>
          <w:sz w:val="28"/>
        </w:rPr>
        <w:t xml:space="preserve">1.2 </w:t>
      </w:r>
      <w:proofErr w:type="spellStart"/>
      <w:r>
        <w:rPr>
          <w:color w:val="378AC0"/>
          <w:sz w:val="28"/>
        </w:rPr>
        <w:t>Requisitos</w:t>
      </w:r>
      <w:proofErr w:type="spellEnd"/>
      <w:r>
        <w:rPr>
          <w:color w:val="378AC0"/>
          <w:sz w:val="28"/>
        </w:rPr>
        <w:t xml:space="preserve"> del Sistema</w:t>
      </w:r>
      <w:bookmarkEnd w:id="3"/>
    </w:p>
    <w:p w14:paraId="4C5A7BCD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Dispositivo</w:t>
      </w:r>
      <w:proofErr w:type="spellEnd"/>
      <w:r>
        <w:rPr>
          <w:sz w:val="21"/>
        </w:rPr>
        <w:t xml:space="preserve"> Android con </w:t>
      </w:r>
      <w:proofErr w:type="spellStart"/>
      <w:r>
        <w:rPr>
          <w:sz w:val="21"/>
        </w:rPr>
        <w:t>versión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mínima</w:t>
      </w:r>
      <w:proofErr w:type="spellEnd"/>
      <w:r>
        <w:rPr>
          <w:sz w:val="21"/>
        </w:rPr>
        <w:t xml:space="preserve"> Android 8.0 (Oreo) o superior.</w:t>
      </w:r>
    </w:p>
    <w:p w14:paraId="464C352C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Conexión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a</w:t>
      </w:r>
      <w:proofErr w:type="gramEnd"/>
      <w:r>
        <w:rPr>
          <w:sz w:val="21"/>
        </w:rPr>
        <w:t xml:space="preserve"> Internet </w:t>
      </w:r>
      <w:proofErr w:type="spellStart"/>
      <w:r>
        <w:rPr>
          <w:sz w:val="21"/>
        </w:rPr>
        <w:t>activa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sincronizar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datos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servidor</w:t>
      </w:r>
      <w:proofErr w:type="spellEnd"/>
      <w:r>
        <w:rPr>
          <w:sz w:val="21"/>
        </w:rPr>
        <w:t>.</w:t>
      </w:r>
    </w:p>
    <w:p w14:paraId="74A0C0AF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Permisos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opcionales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 xml:space="preserve"> (para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mapa</w:t>
      </w:r>
      <w:proofErr w:type="spellEnd"/>
      <w:r>
        <w:rPr>
          <w:sz w:val="21"/>
        </w:rPr>
        <w:t xml:space="preserve">), </w:t>
      </w:r>
      <w:proofErr w:type="spellStart"/>
      <w:r>
        <w:rPr>
          <w:sz w:val="21"/>
        </w:rPr>
        <w:t>Almacenamiento</w:t>
      </w:r>
      <w:proofErr w:type="spellEnd"/>
      <w:r>
        <w:rPr>
          <w:sz w:val="21"/>
        </w:rPr>
        <w:t xml:space="preserve"> (para </w:t>
      </w:r>
      <w:proofErr w:type="spellStart"/>
      <w:r>
        <w:rPr>
          <w:sz w:val="21"/>
        </w:rPr>
        <w:t>subir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>).</w:t>
      </w:r>
    </w:p>
    <w:p w14:paraId="560CE266" w14:textId="77777777" w:rsidR="00837758" w:rsidRDefault="00000000">
      <w:pPr>
        <w:pStyle w:val="Ttulo2"/>
        <w:spacing w:before="280" w:after="80"/>
      </w:pPr>
      <w:bookmarkStart w:id="4" w:name="_Toc223386262"/>
      <w:r>
        <w:rPr>
          <w:color w:val="378AC0"/>
          <w:sz w:val="28"/>
        </w:rPr>
        <w:t xml:space="preserve">1.3 </w:t>
      </w:r>
      <w:proofErr w:type="spellStart"/>
      <w:r>
        <w:rPr>
          <w:color w:val="378AC0"/>
          <w:sz w:val="28"/>
        </w:rPr>
        <w:t>Navegación</w:t>
      </w:r>
      <w:proofErr w:type="spellEnd"/>
      <w:r>
        <w:rPr>
          <w:color w:val="378AC0"/>
          <w:sz w:val="28"/>
        </w:rPr>
        <w:t xml:space="preserve"> General</w:t>
      </w:r>
      <w:bookmarkEnd w:id="4"/>
    </w:p>
    <w:p w14:paraId="47564164" w14:textId="77777777" w:rsidR="00837758" w:rsidRDefault="00000000">
      <w:pPr>
        <w:spacing w:after="120"/>
      </w:pP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barra de </w:t>
      </w:r>
      <w:proofErr w:type="spellStart"/>
      <w:r>
        <w:t>navegación</w:t>
      </w:r>
      <w:proofErr w:type="spellEnd"/>
      <w:r>
        <w:t xml:space="preserve"> inferior visible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,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>:</w:t>
      </w:r>
    </w:p>
    <w:p w14:paraId="5317671A" w14:textId="07BC011F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Inicio</w:t>
      </w:r>
      <w:proofErr w:type="spellEnd"/>
      <w:r>
        <w:rPr>
          <w:sz w:val="21"/>
        </w:rPr>
        <w:t xml:space="preserve"> — Explorar </w:t>
      </w:r>
      <w:proofErr w:type="spellStart"/>
      <w:r>
        <w:rPr>
          <w:sz w:val="21"/>
        </w:rPr>
        <w:t>todos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artículos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disponibles</w:t>
      </w:r>
      <w:proofErr w:type="spellEnd"/>
      <w:r>
        <w:rPr>
          <w:sz w:val="21"/>
        </w:rPr>
        <w:t>.</w:t>
      </w:r>
    </w:p>
    <w:p w14:paraId="43DB3F1D" w14:textId="1FE8DBF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Buscar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Búsqueda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avanzada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filtros</w:t>
      </w:r>
      <w:proofErr w:type="spellEnd"/>
      <w:r>
        <w:rPr>
          <w:sz w:val="21"/>
        </w:rPr>
        <w:t>.</w:t>
      </w:r>
    </w:p>
    <w:p w14:paraId="4D11203D" w14:textId="3E579CCF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Mensajes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Listado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conversaciones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activas</w:t>
      </w:r>
      <w:proofErr w:type="spellEnd"/>
      <w:r>
        <w:rPr>
          <w:sz w:val="21"/>
        </w:rPr>
        <w:t>.</w:t>
      </w:r>
    </w:p>
    <w:p w14:paraId="250EA2CC" w14:textId="0050445B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Mapa — </w:t>
      </w:r>
      <w:proofErr w:type="spellStart"/>
      <w:r>
        <w:rPr>
          <w:sz w:val="21"/>
        </w:rPr>
        <w:t>Visualización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artículos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mapa</w:t>
      </w:r>
      <w:proofErr w:type="spellEnd"/>
      <w:r>
        <w:rPr>
          <w:sz w:val="21"/>
        </w:rPr>
        <w:t>.</w:t>
      </w:r>
    </w:p>
    <w:p w14:paraId="3D882F65" w14:textId="2ACC5BD5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Notificaciones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Alertas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avisos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sistema</w:t>
      </w:r>
      <w:proofErr w:type="spellEnd"/>
      <w:r>
        <w:rPr>
          <w:sz w:val="21"/>
        </w:rPr>
        <w:t>.</w:t>
      </w:r>
    </w:p>
    <w:p w14:paraId="07FA5E95" w14:textId="70D3F67D" w:rsidR="00837758" w:rsidRDefault="005A447E">
      <w:r w:rsidRPr="005A447E">
        <w:drawing>
          <wp:anchor distT="0" distB="0" distL="114300" distR="114300" simplePos="0" relativeHeight="251604992" behindDoc="0" locked="0" layoutInCell="1" allowOverlap="1" wp14:anchorId="560BB7C5" wp14:editId="0EF9F7BA">
            <wp:simplePos x="0" y="0"/>
            <wp:positionH relativeFrom="column">
              <wp:posOffset>167005</wp:posOffset>
            </wp:positionH>
            <wp:positionV relativeFrom="paragraph">
              <wp:posOffset>382905</wp:posOffset>
            </wp:positionV>
            <wp:extent cx="5905137" cy="1569720"/>
            <wp:effectExtent l="0" t="0" r="635" b="0"/>
            <wp:wrapTopAndBottom/>
            <wp:docPr id="67139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3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137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609E6" w14:textId="116BD4EB" w:rsidR="005A447E" w:rsidRDefault="005A447E"/>
    <w:p w14:paraId="2B0B2451" w14:textId="77777777" w:rsidR="00837758" w:rsidRDefault="00000000">
      <w:r>
        <w:br w:type="page"/>
      </w:r>
    </w:p>
    <w:p w14:paraId="657CF504" w14:textId="77777777" w:rsidR="00837758" w:rsidRDefault="00000000">
      <w:pPr>
        <w:pStyle w:val="Ttulo1"/>
        <w:spacing w:before="360" w:after="120"/>
      </w:pPr>
      <w:bookmarkStart w:id="5" w:name="_Toc223386263"/>
      <w:r>
        <w:rPr>
          <w:color w:val="6B5CE7"/>
          <w:sz w:val="40"/>
        </w:rPr>
        <w:lastRenderedPageBreak/>
        <w:t xml:space="preserve">2. </w:t>
      </w:r>
      <w:proofErr w:type="spellStart"/>
      <w:r>
        <w:rPr>
          <w:color w:val="6B5CE7"/>
          <w:sz w:val="40"/>
        </w:rPr>
        <w:t>Acceso</w:t>
      </w:r>
      <w:proofErr w:type="spellEnd"/>
      <w:r>
        <w:rPr>
          <w:color w:val="6B5CE7"/>
          <w:sz w:val="40"/>
        </w:rPr>
        <w:t xml:space="preserve"> a la </w:t>
      </w:r>
      <w:proofErr w:type="spellStart"/>
      <w:r>
        <w:rPr>
          <w:color w:val="6B5CE7"/>
          <w:sz w:val="40"/>
        </w:rPr>
        <w:t>Aplicación</w:t>
      </w:r>
      <w:bookmarkEnd w:id="5"/>
      <w:proofErr w:type="spellEnd"/>
    </w:p>
    <w:p w14:paraId="05D08022" w14:textId="77777777" w:rsidR="00837758" w:rsidRDefault="00000000">
      <w:pPr>
        <w:pStyle w:val="Ttulo2"/>
        <w:spacing w:before="280" w:after="80"/>
      </w:pPr>
      <w:bookmarkStart w:id="6" w:name="_Toc223386264"/>
      <w:r>
        <w:rPr>
          <w:color w:val="378AC0"/>
          <w:sz w:val="28"/>
        </w:rPr>
        <w:t xml:space="preserve">2.1 </w:t>
      </w:r>
      <w:proofErr w:type="spellStart"/>
      <w:r>
        <w:rPr>
          <w:color w:val="378AC0"/>
          <w:sz w:val="28"/>
        </w:rPr>
        <w:t>Pantalla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Inicio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Sesión</w:t>
      </w:r>
      <w:bookmarkEnd w:id="6"/>
      <w:proofErr w:type="spellEnd"/>
    </w:p>
    <w:p w14:paraId="2AD05E7C" w14:textId="77777777" w:rsidR="00837758" w:rsidRDefault="00000000">
      <w:pPr>
        <w:spacing w:after="120"/>
      </w:pPr>
      <w:r>
        <w:t xml:space="preserve">Al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o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accede 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('Login').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logotipo</w:t>
      </w:r>
      <w:proofErr w:type="spellEnd"/>
      <w:r>
        <w:t xml:space="preserve"> de Dalo Store y un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.</w:t>
      </w:r>
    </w:p>
    <w:p w14:paraId="16C5957D" w14:textId="77777777" w:rsidR="00837758" w:rsidRDefault="00000000">
      <w:pPr>
        <w:pStyle w:val="Ttulo3"/>
        <w:spacing w:after="60"/>
      </w:pPr>
      <w:bookmarkStart w:id="7" w:name="_Toc223386265"/>
      <w:proofErr w:type="spellStart"/>
      <w:r>
        <w:rPr>
          <w:color w:val="03DAC6"/>
          <w:sz w:val="24"/>
        </w:rPr>
        <w:t>Elementos</w:t>
      </w:r>
      <w:proofErr w:type="spellEnd"/>
      <w:r>
        <w:rPr>
          <w:color w:val="03DAC6"/>
          <w:sz w:val="24"/>
        </w:rPr>
        <w:t xml:space="preserve"> de la </w:t>
      </w:r>
      <w:proofErr w:type="spellStart"/>
      <w:r>
        <w:rPr>
          <w:color w:val="03DAC6"/>
          <w:sz w:val="24"/>
        </w:rPr>
        <w:t>Pantalla</w:t>
      </w:r>
      <w:bookmarkEnd w:id="7"/>
      <w:proofErr w:type="spellEnd"/>
    </w:p>
    <w:p w14:paraId="3504991A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Logo — </w:t>
      </w:r>
      <w:proofErr w:type="spellStart"/>
      <w:r>
        <w:rPr>
          <w:sz w:val="21"/>
        </w:rPr>
        <w:t>Logotipo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aplicación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parte</w:t>
      </w:r>
      <w:proofErr w:type="spellEnd"/>
      <w:r>
        <w:rPr>
          <w:sz w:val="21"/>
        </w:rPr>
        <w:t xml:space="preserve"> superior.</w:t>
      </w:r>
    </w:p>
    <w:p w14:paraId="0C72593C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Campo 'Correo </w:t>
      </w:r>
      <w:proofErr w:type="spellStart"/>
      <w:r>
        <w:rPr>
          <w:sz w:val="21"/>
        </w:rPr>
        <w:t>electrónico</w:t>
      </w:r>
      <w:proofErr w:type="spellEnd"/>
      <w:r>
        <w:rPr>
          <w:sz w:val="21"/>
        </w:rPr>
        <w:t xml:space="preserve">' — Introduce la </w:t>
      </w:r>
      <w:proofErr w:type="spellStart"/>
      <w:r>
        <w:rPr>
          <w:sz w:val="21"/>
        </w:rPr>
        <w:t>dirección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correo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registrada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Teclado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tipo</w:t>
      </w:r>
      <w:proofErr w:type="spellEnd"/>
      <w:r>
        <w:rPr>
          <w:sz w:val="21"/>
        </w:rPr>
        <w:t xml:space="preserve"> email.</w:t>
      </w:r>
    </w:p>
    <w:p w14:paraId="19D5FDA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Campo 'Contraseña' — Introduce la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. La </w:t>
      </w:r>
      <w:proofErr w:type="spellStart"/>
      <w:r>
        <w:rPr>
          <w:sz w:val="21"/>
        </w:rPr>
        <w:t>visibilidad</w:t>
      </w:r>
      <w:proofErr w:type="spellEnd"/>
      <w:r>
        <w:rPr>
          <w:sz w:val="21"/>
        </w:rPr>
        <w:t xml:space="preserve"> se </w:t>
      </w:r>
      <w:proofErr w:type="spellStart"/>
      <w:r>
        <w:rPr>
          <w:sz w:val="21"/>
        </w:rPr>
        <w:t>puede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alternar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icono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ojo</w:t>
      </w:r>
      <w:proofErr w:type="spellEnd"/>
      <w:r>
        <w:rPr>
          <w:sz w:val="21"/>
        </w:rPr>
        <w:t>.</w:t>
      </w:r>
    </w:p>
    <w:p w14:paraId="4170EBF9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'Entrar </w:t>
      </w:r>
      <w:proofErr w:type="spellStart"/>
      <w:r>
        <w:rPr>
          <w:sz w:val="21"/>
        </w:rPr>
        <w:t>Ahora</w:t>
      </w:r>
      <w:proofErr w:type="spellEnd"/>
      <w:r>
        <w:rPr>
          <w:sz w:val="21"/>
        </w:rPr>
        <w:t xml:space="preserve">' — </w:t>
      </w:r>
      <w:proofErr w:type="spellStart"/>
      <w:r>
        <w:rPr>
          <w:sz w:val="21"/>
        </w:rPr>
        <w:t>Inicia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proceso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autenticación</w:t>
      </w:r>
      <w:proofErr w:type="spellEnd"/>
      <w:r>
        <w:rPr>
          <w:sz w:val="21"/>
        </w:rPr>
        <w:t>.</w:t>
      </w:r>
    </w:p>
    <w:p w14:paraId="24199669" w14:textId="77777777" w:rsidR="00837758" w:rsidRDefault="00000000">
      <w:pPr>
        <w:pStyle w:val="Listaconvietas"/>
        <w:spacing w:after="60"/>
        <w:ind w:left="283"/>
      </w:pPr>
      <w:proofErr w:type="gramStart"/>
      <w:r>
        <w:rPr>
          <w:sz w:val="21"/>
        </w:rPr>
        <w:t>Enlace '¿</w:t>
      </w:r>
      <w:proofErr w:type="gramEnd"/>
      <w:r>
        <w:rPr>
          <w:sz w:val="21"/>
        </w:rPr>
        <w:t xml:space="preserve">Eres nuevo? Crea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cuenta</w:t>
      </w:r>
      <w:proofErr w:type="spellEnd"/>
      <w:r>
        <w:rPr>
          <w:sz w:val="21"/>
        </w:rPr>
        <w:t>' —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Navega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registro</w:t>
      </w:r>
      <w:proofErr w:type="spellEnd"/>
      <w:r>
        <w:rPr>
          <w:sz w:val="21"/>
        </w:rPr>
        <w:t>.</w:t>
      </w:r>
    </w:p>
    <w:p w14:paraId="04AC03A7" w14:textId="77777777" w:rsidR="00837758" w:rsidRDefault="00000000">
      <w:pPr>
        <w:pStyle w:val="Ttulo3"/>
        <w:spacing w:after="60"/>
      </w:pPr>
      <w:bookmarkStart w:id="8" w:name="_Toc223386266"/>
      <w:proofErr w:type="gramStart"/>
      <w:r>
        <w:rPr>
          <w:color w:val="03DAC6"/>
          <w:sz w:val="24"/>
        </w:rPr>
        <w:t>Pasos</w:t>
      </w:r>
      <w:proofErr w:type="gramEnd"/>
      <w:r>
        <w:rPr>
          <w:color w:val="03DAC6"/>
          <w:sz w:val="24"/>
        </w:rPr>
        <w:t xml:space="preserve"> para </w:t>
      </w:r>
      <w:proofErr w:type="spellStart"/>
      <w:r>
        <w:rPr>
          <w:color w:val="03DAC6"/>
          <w:sz w:val="24"/>
        </w:rPr>
        <w:t>Iniciar</w:t>
      </w:r>
      <w:proofErr w:type="spellEnd"/>
      <w:r>
        <w:rPr>
          <w:color w:val="03DAC6"/>
          <w:sz w:val="24"/>
        </w:rPr>
        <w:t xml:space="preserve"> </w:t>
      </w:r>
      <w:proofErr w:type="spellStart"/>
      <w:r>
        <w:rPr>
          <w:color w:val="03DAC6"/>
          <w:sz w:val="24"/>
        </w:rPr>
        <w:t>Sesión</w:t>
      </w:r>
      <w:bookmarkEnd w:id="8"/>
      <w:proofErr w:type="spellEnd"/>
    </w:p>
    <w:p w14:paraId="5614D86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1. Escribe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correo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electrónico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campo </w:t>
      </w:r>
      <w:proofErr w:type="spellStart"/>
      <w:r>
        <w:rPr>
          <w:sz w:val="21"/>
        </w:rPr>
        <w:t>correspondiente</w:t>
      </w:r>
      <w:proofErr w:type="spellEnd"/>
      <w:r>
        <w:rPr>
          <w:sz w:val="21"/>
        </w:rPr>
        <w:t>.</w:t>
      </w:r>
    </w:p>
    <w:p w14:paraId="78BF1D91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2. Escribe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>.</w:t>
      </w:r>
    </w:p>
    <w:p w14:paraId="56DE3351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3.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'Entrar </w:t>
      </w:r>
      <w:proofErr w:type="spellStart"/>
      <w:r>
        <w:rPr>
          <w:sz w:val="21"/>
        </w:rPr>
        <w:t>Ahora</w:t>
      </w:r>
      <w:proofErr w:type="spellEnd"/>
      <w:r>
        <w:rPr>
          <w:sz w:val="21"/>
        </w:rPr>
        <w:t>'.</w:t>
      </w:r>
    </w:p>
    <w:p w14:paraId="25639D25" w14:textId="531BE0D3" w:rsidR="00837758" w:rsidRPr="003A5BA7" w:rsidRDefault="00000000">
      <w:pPr>
        <w:pStyle w:val="Listaconvietas"/>
        <w:spacing w:after="60"/>
        <w:ind w:left="283"/>
      </w:pPr>
      <w:r>
        <w:rPr>
          <w:sz w:val="21"/>
        </w:rPr>
        <w:t xml:space="preserve">4. Si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datos</w:t>
      </w:r>
      <w:proofErr w:type="spellEnd"/>
      <w:r>
        <w:rPr>
          <w:sz w:val="21"/>
        </w:rPr>
        <w:t xml:space="preserve"> son </w:t>
      </w:r>
      <w:proofErr w:type="spellStart"/>
      <w:r>
        <w:rPr>
          <w:sz w:val="21"/>
        </w:rPr>
        <w:t>correctos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accederás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inicio</w:t>
      </w:r>
      <w:proofErr w:type="spellEnd"/>
      <w:r>
        <w:rPr>
          <w:sz w:val="21"/>
        </w:rPr>
        <w:t>.</w:t>
      </w:r>
    </w:p>
    <w:p w14:paraId="49439FDB" w14:textId="4BCEA643" w:rsidR="003A5BA7" w:rsidRDefault="003A5BA7" w:rsidP="003A5BA7">
      <w:pPr>
        <w:pStyle w:val="Listaconvietas"/>
        <w:numPr>
          <w:ilvl w:val="0"/>
          <w:numId w:val="0"/>
        </w:numPr>
        <w:spacing w:after="60"/>
        <w:ind w:left="-77"/>
      </w:pPr>
    </w:p>
    <w:p w14:paraId="5E5E0D42" w14:textId="40D91655" w:rsidR="003A5BA7" w:rsidRPr="003A5BA7" w:rsidRDefault="003A5BA7">
      <w:pPr>
        <w:shd w:val="clear" w:color="auto" w:fill="E8EAF6"/>
        <w:rPr>
          <w:i/>
          <w:color w:val="445599"/>
          <w:sz w:val="20"/>
        </w:rPr>
      </w:pPr>
      <w:r w:rsidRPr="003A5BA7">
        <w:drawing>
          <wp:anchor distT="0" distB="0" distL="114300" distR="114300" simplePos="0" relativeHeight="251618304" behindDoc="1" locked="0" layoutInCell="1" allowOverlap="1" wp14:anchorId="492D99F9" wp14:editId="0F7D9D2E">
            <wp:simplePos x="0" y="0"/>
            <wp:positionH relativeFrom="column">
              <wp:posOffset>1773555</wp:posOffset>
            </wp:positionH>
            <wp:positionV relativeFrom="paragraph">
              <wp:posOffset>704215</wp:posOffset>
            </wp:positionV>
            <wp:extent cx="2174240" cy="4509135"/>
            <wp:effectExtent l="0" t="0" r="0" b="5715"/>
            <wp:wrapTopAndBottom/>
            <wp:docPr id="92914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3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color w:val="445599"/>
          <w:sz w:val="20"/>
        </w:rPr>
        <w:t xml:space="preserve">Si </w:t>
      </w:r>
      <w:proofErr w:type="spellStart"/>
      <w:r w:rsidR="00000000">
        <w:rPr>
          <w:i/>
          <w:color w:val="445599"/>
          <w:sz w:val="20"/>
        </w:rPr>
        <w:t>los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datos</w:t>
      </w:r>
      <w:proofErr w:type="spellEnd"/>
      <w:r w:rsidR="00000000">
        <w:rPr>
          <w:i/>
          <w:color w:val="445599"/>
          <w:sz w:val="20"/>
        </w:rPr>
        <w:t xml:space="preserve"> son </w:t>
      </w:r>
      <w:proofErr w:type="spellStart"/>
      <w:r w:rsidR="00000000">
        <w:rPr>
          <w:i/>
          <w:color w:val="445599"/>
          <w:sz w:val="20"/>
        </w:rPr>
        <w:t>incorrectos</w:t>
      </w:r>
      <w:proofErr w:type="spellEnd"/>
      <w:r w:rsidR="00000000">
        <w:rPr>
          <w:i/>
          <w:color w:val="445599"/>
          <w:sz w:val="20"/>
        </w:rPr>
        <w:t xml:space="preserve">, </w:t>
      </w:r>
      <w:proofErr w:type="spellStart"/>
      <w:r w:rsidR="00000000">
        <w:rPr>
          <w:i/>
          <w:color w:val="445599"/>
          <w:sz w:val="20"/>
        </w:rPr>
        <w:t>aparecerá</w:t>
      </w:r>
      <w:proofErr w:type="spellEnd"/>
      <w:r w:rsidR="00000000">
        <w:rPr>
          <w:i/>
          <w:color w:val="445599"/>
          <w:sz w:val="20"/>
        </w:rPr>
        <w:t xml:space="preserve"> un </w:t>
      </w:r>
      <w:proofErr w:type="spellStart"/>
      <w:r w:rsidR="00000000">
        <w:rPr>
          <w:i/>
          <w:color w:val="445599"/>
          <w:sz w:val="20"/>
        </w:rPr>
        <w:t>mensaje</w:t>
      </w:r>
      <w:proofErr w:type="spellEnd"/>
      <w:r w:rsidR="00000000">
        <w:rPr>
          <w:i/>
          <w:color w:val="445599"/>
          <w:sz w:val="20"/>
        </w:rPr>
        <w:t xml:space="preserve"> de error </w:t>
      </w:r>
      <w:proofErr w:type="spellStart"/>
      <w:r w:rsidR="00000000">
        <w:rPr>
          <w:i/>
          <w:color w:val="445599"/>
          <w:sz w:val="20"/>
        </w:rPr>
        <w:t>en</w:t>
      </w:r>
      <w:proofErr w:type="spellEnd"/>
      <w:r w:rsidR="00000000">
        <w:rPr>
          <w:i/>
          <w:color w:val="445599"/>
          <w:sz w:val="20"/>
        </w:rPr>
        <w:t xml:space="preserve"> rojo </w:t>
      </w:r>
      <w:proofErr w:type="spellStart"/>
      <w:r w:rsidR="00000000">
        <w:rPr>
          <w:i/>
          <w:color w:val="445599"/>
          <w:sz w:val="20"/>
        </w:rPr>
        <w:t>sobre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el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formulario</w:t>
      </w:r>
      <w:proofErr w:type="spellEnd"/>
      <w:r w:rsidR="00000000">
        <w:rPr>
          <w:i/>
          <w:color w:val="445599"/>
          <w:sz w:val="20"/>
        </w:rPr>
        <w:t xml:space="preserve">. </w:t>
      </w:r>
      <w:proofErr w:type="spellStart"/>
      <w:r w:rsidR="00000000">
        <w:rPr>
          <w:i/>
          <w:color w:val="445599"/>
          <w:sz w:val="20"/>
        </w:rPr>
        <w:t>Comprueba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que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el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correo</w:t>
      </w:r>
      <w:proofErr w:type="spellEnd"/>
      <w:r w:rsidR="00000000">
        <w:rPr>
          <w:i/>
          <w:color w:val="445599"/>
          <w:sz w:val="20"/>
        </w:rPr>
        <w:t xml:space="preserve"> y la </w:t>
      </w:r>
      <w:proofErr w:type="spellStart"/>
      <w:r w:rsidR="00000000">
        <w:rPr>
          <w:i/>
          <w:color w:val="445599"/>
          <w:sz w:val="20"/>
        </w:rPr>
        <w:t>contraseña</w:t>
      </w:r>
      <w:proofErr w:type="spellEnd"/>
      <w:r w:rsidR="00000000">
        <w:rPr>
          <w:i/>
          <w:color w:val="445599"/>
          <w:sz w:val="20"/>
        </w:rPr>
        <w:t xml:space="preserve"> son </w:t>
      </w:r>
      <w:proofErr w:type="spellStart"/>
      <w:r w:rsidR="00000000">
        <w:rPr>
          <w:i/>
          <w:color w:val="445599"/>
          <w:sz w:val="20"/>
        </w:rPr>
        <w:t>correctos</w:t>
      </w:r>
      <w:proofErr w:type="spellEnd"/>
      <w:r w:rsidR="00000000">
        <w:rPr>
          <w:i/>
          <w:color w:val="445599"/>
          <w:sz w:val="20"/>
        </w:rPr>
        <w:t xml:space="preserve">. Durante </w:t>
      </w:r>
      <w:proofErr w:type="spellStart"/>
      <w:r w:rsidR="00000000">
        <w:rPr>
          <w:i/>
          <w:color w:val="445599"/>
          <w:sz w:val="20"/>
        </w:rPr>
        <w:t>el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inicio</w:t>
      </w:r>
      <w:proofErr w:type="spellEnd"/>
      <w:r w:rsidR="00000000">
        <w:rPr>
          <w:i/>
          <w:color w:val="445599"/>
          <w:sz w:val="20"/>
        </w:rPr>
        <w:t xml:space="preserve"> de </w:t>
      </w:r>
      <w:proofErr w:type="spellStart"/>
      <w:r w:rsidR="00000000">
        <w:rPr>
          <w:i/>
          <w:color w:val="445599"/>
          <w:sz w:val="20"/>
        </w:rPr>
        <w:t>sesión</w:t>
      </w:r>
      <w:proofErr w:type="spellEnd"/>
      <w:r w:rsidR="00000000">
        <w:rPr>
          <w:i/>
          <w:color w:val="445599"/>
          <w:sz w:val="20"/>
        </w:rPr>
        <w:t xml:space="preserve">, </w:t>
      </w:r>
      <w:proofErr w:type="spellStart"/>
      <w:r w:rsidR="00000000">
        <w:rPr>
          <w:i/>
          <w:color w:val="445599"/>
          <w:sz w:val="20"/>
        </w:rPr>
        <w:t>el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botón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mostrará</w:t>
      </w:r>
      <w:proofErr w:type="spellEnd"/>
      <w:r w:rsidR="00000000">
        <w:rPr>
          <w:i/>
          <w:color w:val="445599"/>
          <w:sz w:val="20"/>
        </w:rPr>
        <w:t xml:space="preserve"> un </w:t>
      </w:r>
      <w:proofErr w:type="spellStart"/>
      <w:r w:rsidR="00000000">
        <w:rPr>
          <w:i/>
          <w:color w:val="445599"/>
          <w:sz w:val="20"/>
        </w:rPr>
        <w:t>indicador</w:t>
      </w:r>
      <w:proofErr w:type="spellEnd"/>
      <w:r w:rsidR="00000000">
        <w:rPr>
          <w:i/>
          <w:color w:val="445599"/>
          <w:sz w:val="20"/>
        </w:rPr>
        <w:t xml:space="preserve"> de carga circular.</w:t>
      </w:r>
    </w:p>
    <w:p w14:paraId="378BB65F" w14:textId="0E20B38B" w:rsidR="00837758" w:rsidRDefault="00000000" w:rsidP="009602E7">
      <w:pPr>
        <w:pStyle w:val="Ttulo2"/>
      </w:pPr>
      <w:bookmarkStart w:id="9" w:name="_Toc223386267"/>
      <w:r>
        <w:lastRenderedPageBreak/>
        <w:t xml:space="preserve">2.2 </w:t>
      </w:r>
      <w:proofErr w:type="spellStart"/>
      <w:r>
        <w:t>Pantalla</w:t>
      </w:r>
      <w:proofErr w:type="spellEnd"/>
      <w:r>
        <w:t xml:space="preserve"> de Registro</w:t>
      </w:r>
      <w:bookmarkEnd w:id="9"/>
    </w:p>
    <w:p w14:paraId="05E01CD4" w14:textId="77777777" w:rsidR="00837758" w:rsidRDefault="00000000">
      <w:pPr>
        <w:spacing w:after="120"/>
      </w:pPr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('Crear </w:t>
      </w:r>
      <w:proofErr w:type="spellStart"/>
      <w:r>
        <w:t>Cuenta</w:t>
      </w:r>
      <w:proofErr w:type="spellEnd"/>
      <w:r>
        <w:t xml:space="preserve">')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Dalo Store. Se accede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enlace de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01BE9AFB" w14:textId="77777777" w:rsidR="00837758" w:rsidRDefault="00000000">
      <w:pPr>
        <w:pStyle w:val="Ttulo3"/>
        <w:spacing w:after="60"/>
      </w:pPr>
      <w:bookmarkStart w:id="10" w:name="_Toc223386268"/>
      <w:r>
        <w:rPr>
          <w:color w:val="03DAC6"/>
          <w:sz w:val="24"/>
        </w:rPr>
        <w:t xml:space="preserve">Campos del </w:t>
      </w:r>
      <w:proofErr w:type="spellStart"/>
      <w:r>
        <w:rPr>
          <w:color w:val="03DAC6"/>
          <w:sz w:val="24"/>
        </w:rPr>
        <w:t>Formulario</w:t>
      </w:r>
      <w:proofErr w:type="spellEnd"/>
      <w:r>
        <w:rPr>
          <w:color w:val="03DAC6"/>
          <w:sz w:val="24"/>
        </w:rPr>
        <w:t xml:space="preserve"> de Registro</w:t>
      </w:r>
      <w:bookmarkEnd w:id="10"/>
    </w:p>
    <w:p w14:paraId="084C37E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</w:t>
      </w:r>
      <w:proofErr w:type="spellStart"/>
      <w:r>
        <w:rPr>
          <w:sz w:val="21"/>
        </w:rPr>
        <w:t>completo</w:t>
      </w:r>
      <w:proofErr w:type="spellEnd"/>
      <w:r>
        <w:rPr>
          <w:sz w:val="21"/>
        </w:rPr>
        <w:t xml:space="preserve"> — Nombre </w:t>
      </w:r>
      <w:proofErr w:type="spellStart"/>
      <w:r>
        <w:rPr>
          <w:sz w:val="21"/>
        </w:rPr>
        <w:t>completo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6F0831B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Correo </w:t>
      </w:r>
      <w:proofErr w:type="spellStart"/>
      <w:r>
        <w:rPr>
          <w:sz w:val="21"/>
        </w:rPr>
        <w:t>electrónico</w:t>
      </w:r>
      <w:proofErr w:type="spellEnd"/>
      <w:r>
        <w:rPr>
          <w:sz w:val="21"/>
        </w:rPr>
        <w:t xml:space="preserve"> — Debe ser </w:t>
      </w:r>
      <w:proofErr w:type="spellStart"/>
      <w:r>
        <w:rPr>
          <w:sz w:val="21"/>
        </w:rPr>
        <w:t>único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válido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28672F4E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Contraseña — </w:t>
      </w:r>
      <w:proofErr w:type="spellStart"/>
      <w:r>
        <w:rPr>
          <w:sz w:val="21"/>
        </w:rPr>
        <w:t>Mínimo</w:t>
      </w:r>
      <w:proofErr w:type="spellEnd"/>
      <w:r>
        <w:rPr>
          <w:sz w:val="21"/>
        </w:rPr>
        <w:t xml:space="preserve"> 8 </w:t>
      </w:r>
      <w:proofErr w:type="spellStart"/>
      <w:r>
        <w:rPr>
          <w:sz w:val="21"/>
        </w:rPr>
        <w:t>caracteres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198E9024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Confirmar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 — Debe </w:t>
      </w:r>
      <w:proofErr w:type="spellStart"/>
      <w:r>
        <w:rPr>
          <w:sz w:val="21"/>
        </w:rPr>
        <w:t>coincidir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exactamente</w:t>
      </w:r>
      <w:proofErr w:type="spellEnd"/>
      <w:r>
        <w:rPr>
          <w:sz w:val="21"/>
        </w:rPr>
        <w:t xml:space="preserve"> con la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0D3C6F87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Teléfono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Número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contacto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>.: +34 123 456 789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628F353B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 xml:space="preserve"> — Ciudad y </w:t>
      </w:r>
      <w:proofErr w:type="spellStart"/>
      <w:r>
        <w:rPr>
          <w:sz w:val="21"/>
        </w:rPr>
        <w:t>país</w:t>
      </w:r>
      <w:proofErr w:type="spellEnd"/>
      <w:r>
        <w:rPr>
          <w:sz w:val="21"/>
        </w:rPr>
        <w:t xml:space="preserve"> de residencia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2AF9F233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Biografía</w:t>
      </w:r>
      <w:proofErr w:type="spellEnd"/>
      <w:r>
        <w:rPr>
          <w:sz w:val="21"/>
        </w:rPr>
        <w:t xml:space="preserve"> — Breve </w:t>
      </w: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 personal (</w:t>
      </w:r>
      <w:proofErr w:type="spellStart"/>
      <w:r>
        <w:rPr>
          <w:sz w:val="21"/>
        </w:rPr>
        <w:t>opcional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máximo</w:t>
      </w:r>
      <w:proofErr w:type="spellEnd"/>
      <w:r>
        <w:rPr>
          <w:sz w:val="21"/>
        </w:rPr>
        <w:t xml:space="preserve"> 3 </w:t>
      </w:r>
      <w:proofErr w:type="spellStart"/>
      <w:r>
        <w:rPr>
          <w:sz w:val="21"/>
        </w:rPr>
        <w:t>líneas</w:t>
      </w:r>
      <w:proofErr w:type="spellEnd"/>
      <w:r>
        <w:rPr>
          <w:sz w:val="21"/>
        </w:rPr>
        <w:t>).</w:t>
      </w:r>
    </w:p>
    <w:p w14:paraId="51CD593B" w14:textId="441E3772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'Crear </w:t>
      </w:r>
      <w:proofErr w:type="spellStart"/>
      <w:r>
        <w:rPr>
          <w:sz w:val="21"/>
        </w:rPr>
        <w:t>Cuenta</w:t>
      </w:r>
      <w:proofErr w:type="spellEnd"/>
      <w:r>
        <w:rPr>
          <w:sz w:val="21"/>
        </w:rPr>
        <w:t xml:space="preserve">' — Se </w:t>
      </w:r>
      <w:proofErr w:type="spellStart"/>
      <w:r>
        <w:rPr>
          <w:sz w:val="21"/>
        </w:rPr>
        <w:t>activa</w:t>
      </w:r>
      <w:proofErr w:type="spellEnd"/>
      <w:r>
        <w:rPr>
          <w:sz w:val="21"/>
        </w:rPr>
        <w:t xml:space="preserve"> solo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todos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campos </w:t>
      </w:r>
      <w:proofErr w:type="spellStart"/>
      <w:r>
        <w:rPr>
          <w:sz w:val="21"/>
        </w:rPr>
        <w:t>obligatorios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están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completos</w:t>
      </w:r>
      <w:proofErr w:type="spellEnd"/>
      <w:r>
        <w:rPr>
          <w:sz w:val="21"/>
        </w:rPr>
        <w:t xml:space="preserve"> y las </w:t>
      </w:r>
      <w:proofErr w:type="spellStart"/>
      <w:r>
        <w:rPr>
          <w:sz w:val="21"/>
        </w:rPr>
        <w:t>contraseñas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coinciden</w:t>
      </w:r>
      <w:proofErr w:type="spellEnd"/>
      <w:r>
        <w:rPr>
          <w:sz w:val="21"/>
        </w:rPr>
        <w:t>.</w:t>
      </w:r>
    </w:p>
    <w:p w14:paraId="4DE509F2" w14:textId="7F018062" w:rsidR="00837758" w:rsidRDefault="00000000">
      <w:pPr>
        <w:pStyle w:val="Ttulo3"/>
        <w:spacing w:after="60"/>
      </w:pPr>
      <w:bookmarkStart w:id="11" w:name="_Toc223386269"/>
      <w:proofErr w:type="gramStart"/>
      <w:r>
        <w:rPr>
          <w:color w:val="03DAC6"/>
          <w:sz w:val="24"/>
        </w:rPr>
        <w:t>Pasos</w:t>
      </w:r>
      <w:proofErr w:type="gramEnd"/>
      <w:r>
        <w:rPr>
          <w:color w:val="03DAC6"/>
          <w:sz w:val="24"/>
        </w:rPr>
        <w:t xml:space="preserve"> para </w:t>
      </w:r>
      <w:proofErr w:type="spellStart"/>
      <w:r>
        <w:rPr>
          <w:color w:val="03DAC6"/>
          <w:sz w:val="24"/>
        </w:rPr>
        <w:t>Registrarse</w:t>
      </w:r>
      <w:bookmarkEnd w:id="11"/>
      <w:proofErr w:type="spellEnd"/>
    </w:p>
    <w:p w14:paraId="66BB56C3" w14:textId="30481DA1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1. </w:t>
      </w:r>
      <w:proofErr w:type="spellStart"/>
      <w:r w:rsidR="00EC6C5A">
        <w:rPr>
          <w:sz w:val="21"/>
        </w:rPr>
        <w:t>Pulsa</w:t>
      </w:r>
      <w:proofErr w:type="spellEnd"/>
      <w:r w:rsidR="00EC6C5A">
        <w:rPr>
          <w:sz w:val="21"/>
        </w:rPr>
        <w:t xml:space="preserve"> ‘</w:t>
      </w:r>
      <w:r>
        <w:rPr>
          <w:sz w:val="21"/>
        </w:rPr>
        <w:t xml:space="preserve">Eres nuevo? Crea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cuenta</w:t>
      </w:r>
      <w:proofErr w:type="spellEnd"/>
      <w:r>
        <w:rPr>
          <w:sz w:val="21"/>
        </w:rPr>
        <w:t xml:space="preserve">'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login.</w:t>
      </w:r>
    </w:p>
    <w:p w14:paraId="3BFC6C7A" w14:textId="1F9C5C4B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2. Completa </w:t>
      </w:r>
      <w:proofErr w:type="spellStart"/>
      <w:r>
        <w:rPr>
          <w:sz w:val="21"/>
        </w:rPr>
        <w:t>todos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campos </w:t>
      </w:r>
      <w:proofErr w:type="spellStart"/>
      <w:r>
        <w:rPr>
          <w:sz w:val="21"/>
        </w:rPr>
        <w:t>obligatorios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formulario</w:t>
      </w:r>
      <w:proofErr w:type="spellEnd"/>
      <w:r>
        <w:rPr>
          <w:sz w:val="21"/>
        </w:rPr>
        <w:t>.</w:t>
      </w:r>
    </w:p>
    <w:p w14:paraId="5DDA64E7" w14:textId="434EF8B1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3. </w:t>
      </w:r>
      <w:proofErr w:type="spellStart"/>
      <w:r>
        <w:rPr>
          <w:sz w:val="21"/>
        </w:rPr>
        <w:t>Asegúrate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las </w:t>
      </w:r>
      <w:proofErr w:type="spellStart"/>
      <w:r>
        <w:rPr>
          <w:sz w:val="21"/>
        </w:rPr>
        <w:t>contraseñas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coinciden</w:t>
      </w:r>
      <w:proofErr w:type="spellEnd"/>
      <w:r>
        <w:rPr>
          <w:sz w:val="21"/>
        </w:rPr>
        <w:t>.</w:t>
      </w:r>
    </w:p>
    <w:p w14:paraId="1E5DD0EE" w14:textId="40BDAAFC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4.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'Crear </w:t>
      </w:r>
      <w:proofErr w:type="spellStart"/>
      <w:r>
        <w:rPr>
          <w:sz w:val="21"/>
        </w:rPr>
        <w:t>Cuenta</w:t>
      </w:r>
      <w:proofErr w:type="spellEnd"/>
      <w:r>
        <w:rPr>
          <w:sz w:val="21"/>
        </w:rPr>
        <w:t>'.</w:t>
      </w:r>
    </w:p>
    <w:p w14:paraId="1024FA3A" w14:textId="688798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5. Si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registro</w:t>
      </w:r>
      <w:proofErr w:type="spellEnd"/>
      <w:r>
        <w:rPr>
          <w:sz w:val="21"/>
        </w:rPr>
        <w:t xml:space="preserve"> es </w:t>
      </w:r>
      <w:proofErr w:type="spellStart"/>
      <w:r>
        <w:rPr>
          <w:sz w:val="21"/>
        </w:rPr>
        <w:t>exitoso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serás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redirigido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automáticamente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inicio</w:t>
      </w:r>
      <w:proofErr w:type="spellEnd"/>
      <w:r>
        <w:rPr>
          <w:sz w:val="21"/>
        </w:rPr>
        <w:t>.</w:t>
      </w:r>
    </w:p>
    <w:p w14:paraId="75A04CA6" w14:textId="25BCBD8A" w:rsidR="00837758" w:rsidRDefault="00300D49">
      <w:pPr>
        <w:shd w:val="clear" w:color="auto" w:fill="E8EAF6"/>
      </w:pPr>
      <w:r w:rsidRPr="00164C48">
        <w:drawing>
          <wp:anchor distT="0" distB="0" distL="114300" distR="114300" simplePos="0" relativeHeight="251612160" behindDoc="0" locked="0" layoutInCell="1" allowOverlap="1" wp14:anchorId="6949AADD" wp14:editId="26A14714">
            <wp:simplePos x="0" y="0"/>
            <wp:positionH relativeFrom="column">
              <wp:posOffset>-324485</wp:posOffset>
            </wp:positionH>
            <wp:positionV relativeFrom="paragraph">
              <wp:posOffset>731520</wp:posOffset>
            </wp:positionV>
            <wp:extent cx="2817495" cy="3572510"/>
            <wp:effectExtent l="0" t="0" r="1905" b="8890"/>
            <wp:wrapTopAndBottom/>
            <wp:docPr id="1100665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5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0D49">
        <w:drawing>
          <wp:anchor distT="0" distB="0" distL="114300" distR="114300" simplePos="0" relativeHeight="251616256" behindDoc="0" locked="0" layoutInCell="1" allowOverlap="1" wp14:anchorId="313AD880" wp14:editId="4D77FEFA">
            <wp:simplePos x="0" y="0"/>
            <wp:positionH relativeFrom="column">
              <wp:posOffset>3079961</wp:posOffset>
            </wp:positionH>
            <wp:positionV relativeFrom="paragraph">
              <wp:posOffset>636694</wp:posOffset>
            </wp:positionV>
            <wp:extent cx="2956816" cy="3756986"/>
            <wp:effectExtent l="0" t="0" r="0" b="0"/>
            <wp:wrapTopAndBottom/>
            <wp:docPr id="194970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00000">
        <w:rPr>
          <w:i/>
          <w:color w:val="445599"/>
          <w:sz w:val="20"/>
        </w:rPr>
        <w:t>ℹ️  La</w:t>
      </w:r>
      <w:proofErr w:type="gram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pantalla</w:t>
      </w:r>
      <w:proofErr w:type="spellEnd"/>
      <w:r w:rsidR="00000000">
        <w:rPr>
          <w:i/>
          <w:color w:val="445599"/>
          <w:sz w:val="20"/>
        </w:rPr>
        <w:t xml:space="preserve"> es </w:t>
      </w:r>
      <w:proofErr w:type="spellStart"/>
      <w:r w:rsidR="00000000">
        <w:rPr>
          <w:i/>
          <w:color w:val="445599"/>
          <w:sz w:val="20"/>
        </w:rPr>
        <w:t>deslizable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verticalmente</w:t>
      </w:r>
      <w:proofErr w:type="spellEnd"/>
      <w:r w:rsidR="00000000">
        <w:rPr>
          <w:i/>
          <w:color w:val="445599"/>
          <w:sz w:val="20"/>
        </w:rPr>
        <w:t xml:space="preserve"> para acceder a </w:t>
      </w:r>
      <w:proofErr w:type="spellStart"/>
      <w:r w:rsidR="00000000">
        <w:rPr>
          <w:i/>
          <w:color w:val="445599"/>
          <w:sz w:val="20"/>
        </w:rPr>
        <w:t>todos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los</w:t>
      </w:r>
      <w:proofErr w:type="spellEnd"/>
      <w:r w:rsidR="00000000">
        <w:rPr>
          <w:i/>
          <w:color w:val="445599"/>
          <w:sz w:val="20"/>
        </w:rPr>
        <w:t xml:space="preserve"> campos. </w:t>
      </w:r>
      <w:proofErr w:type="spellStart"/>
      <w:r w:rsidR="00000000">
        <w:rPr>
          <w:i/>
          <w:color w:val="445599"/>
          <w:sz w:val="20"/>
        </w:rPr>
        <w:t>Pulsa</w:t>
      </w:r>
      <w:proofErr w:type="spellEnd"/>
      <w:r w:rsidR="00000000">
        <w:rPr>
          <w:i/>
          <w:color w:val="445599"/>
          <w:sz w:val="20"/>
        </w:rPr>
        <w:t xml:space="preserve"> la </w:t>
      </w:r>
      <w:proofErr w:type="spellStart"/>
      <w:r w:rsidR="00000000">
        <w:rPr>
          <w:i/>
          <w:color w:val="445599"/>
          <w:sz w:val="20"/>
        </w:rPr>
        <w:t>flecha</w:t>
      </w:r>
      <w:proofErr w:type="spellEnd"/>
      <w:r w:rsidR="00000000">
        <w:rPr>
          <w:i/>
          <w:color w:val="445599"/>
          <w:sz w:val="20"/>
        </w:rPr>
        <w:t xml:space="preserve"> ← de la barra superior para </w:t>
      </w:r>
      <w:proofErr w:type="spellStart"/>
      <w:r w:rsidR="00000000">
        <w:rPr>
          <w:i/>
          <w:color w:val="445599"/>
          <w:sz w:val="20"/>
        </w:rPr>
        <w:t>volver</w:t>
      </w:r>
      <w:proofErr w:type="spellEnd"/>
      <w:r w:rsidR="00000000">
        <w:rPr>
          <w:i/>
          <w:color w:val="445599"/>
          <w:sz w:val="20"/>
        </w:rPr>
        <w:t xml:space="preserve"> a la </w:t>
      </w:r>
      <w:proofErr w:type="spellStart"/>
      <w:r w:rsidR="00000000">
        <w:rPr>
          <w:i/>
          <w:color w:val="445599"/>
          <w:sz w:val="20"/>
        </w:rPr>
        <w:t>pantalla</w:t>
      </w:r>
      <w:proofErr w:type="spellEnd"/>
      <w:r w:rsidR="00000000">
        <w:rPr>
          <w:i/>
          <w:color w:val="445599"/>
          <w:sz w:val="20"/>
        </w:rPr>
        <w:t xml:space="preserve"> de login.</w:t>
      </w:r>
    </w:p>
    <w:p w14:paraId="7B08AE37" w14:textId="2D9BBFE6" w:rsidR="00300D49" w:rsidRDefault="00300D49"/>
    <w:p w14:paraId="171060DB" w14:textId="48A4F1A8" w:rsidR="00837758" w:rsidRDefault="00300D49">
      <w:r w:rsidRPr="00300D49">
        <w:lastRenderedPageBreak/>
        <w:drawing>
          <wp:anchor distT="0" distB="0" distL="114300" distR="114300" simplePos="0" relativeHeight="251658240" behindDoc="0" locked="0" layoutInCell="1" allowOverlap="1" wp14:anchorId="441F0257" wp14:editId="28793877">
            <wp:simplePos x="0" y="0"/>
            <wp:positionH relativeFrom="column">
              <wp:posOffset>1343448</wp:posOffset>
            </wp:positionH>
            <wp:positionV relativeFrom="paragraph">
              <wp:posOffset>183726</wp:posOffset>
            </wp:positionV>
            <wp:extent cx="3064510" cy="3438525"/>
            <wp:effectExtent l="0" t="0" r="2540" b="9525"/>
            <wp:wrapTopAndBottom/>
            <wp:docPr id="354168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68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0622F" w14:textId="77777777" w:rsidR="00837758" w:rsidRDefault="00000000">
      <w:pPr>
        <w:pStyle w:val="Ttulo1"/>
        <w:spacing w:before="360" w:after="120"/>
      </w:pPr>
      <w:bookmarkStart w:id="12" w:name="_Toc223386270"/>
      <w:r>
        <w:rPr>
          <w:color w:val="6B5CE7"/>
          <w:sz w:val="40"/>
        </w:rPr>
        <w:t xml:space="preserve">3. </w:t>
      </w:r>
      <w:proofErr w:type="spellStart"/>
      <w:r>
        <w:rPr>
          <w:color w:val="6B5CE7"/>
          <w:sz w:val="40"/>
        </w:rPr>
        <w:t>Pantalla</w:t>
      </w:r>
      <w:proofErr w:type="spellEnd"/>
      <w:r>
        <w:rPr>
          <w:color w:val="6B5CE7"/>
          <w:sz w:val="40"/>
        </w:rPr>
        <w:t xml:space="preserve"> de </w:t>
      </w:r>
      <w:proofErr w:type="spellStart"/>
      <w:r>
        <w:rPr>
          <w:color w:val="6B5CE7"/>
          <w:sz w:val="40"/>
        </w:rPr>
        <w:t>Inicio</w:t>
      </w:r>
      <w:proofErr w:type="spellEnd"/>
      <w:r>
        <w:rPr>
          <w:color w:val="6B5CE7"/>
          <w:sz w:val="40"/>
        </w:rPr>
        <w:t xml:space="preserve"> (Home)</w:t>
      </w:r>
      <w:bookmarkEnd w:id="12"/>
    </w:p>
    <w:p w14:paraId="0EA3A0DC" w14:textId="77777777" w:rsidR="00837758" w:rsidRDefault="00000000">
      <w:pPr>
        <w:spacing w:after="120"/>
      </w:pPr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punto central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filtrarlos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y </w:t>
      </w:r>
      <w:proofErr w:type="spellStart"/>
      <w:r>
        <w:t>precio</w:t>
      </w:r>
      <w:proofErr w:type="spellEnd"/>
      <w:r>
        <w:t xml:space="preserve">, y acceder a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>.</w:t>
      </w:r>
    </w:p>
    <w:p w14:paraId="365ECE19" w14:textId="77777777" w:rsidR="00837758" w:rsidRDefault="00000000">
      <w:pPr>
        <w:pStyle w:val="Ttulo2"/>
        <w:spacing w:before="280" w:after="80"/>
      </w:pPr>
      <w:bookmarkStart w:id="13" w:name="_Toc223386271"/>
      <w:r>
        <w:rPr>
          <w:color w:val="378AC0"/>
          <w:sz w:val="28"/>
        </w:rPr>
        <w:t>3.1 Barra Superior</w:t>
      </w:r>
      <w:bookmarkEnd w:id="13"/>
    </w:p>
    <w:p w14:paraId="6E155511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Logo — </w:t>
      </w:r>
      <w:proofErr w:type="spellStart"/>
      <w:r>
        <w:rPr>
          <w:sz w:val="21"/>
        </w:rPr>
        <w:t>Logotipo</w:t>
      </w:r>
      <w:proofErr w:type="spellEnd"/>
      <w:r>
        <w:rPr>
          <w:sz w:val="21"/>
        </w:rPr>
        <w:t xml:space="preserve"> de la app a la </w:t>
      </w:r>
      <w:proofErr w:type="spellStart"/>
      <w:r>
        <w:rPr>
          <w:sz w:val="21"/>
        </w:rPr>
        <w:t>izquierda</w:t>
      </w:r>
      <w:proofErr w:type="spellEnd"/>
      <w:r>
        <w:rPr>
          <w:sz w:val="21"/>
        </w:rPr>
        <w:t>.</w:t>
      </w:r>
    </w:p>
    <w:p w14:paraId="436D720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Saludo </w:t>
      </w:r>
      <w:proofErr w:type="spellStart"/>
      <w:r>
        <w:rPr>
          <w:sz w:val="21"/>
        </w:rPr>
        <w:t>personalizado</w:t>
      </w:r>
      <w:proofErr w:type="spellEnd"/>
      <w:r>
        <w:rPr>
          <w:sz w:val="21"/>
        </w:rPr>
        <w:t xml:space="preserve"> — 'Hola, [Nombre]!' con </w:t>
      </w:r>
      <w:proofErr w:type="spellStart"/>
      <w:r>
        <w:rPr>
          <w:sz w:val="21"/>
        </w:rPr>
        <w:t>subtítulo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Descubre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tesoros</w:t>
      </w:r>
      <w:proofErr w:type="spellEnd"/>
      <w:r>
        <w:rPr>
          <w:sz w:val="21"/>
        </w:rPr>
        <w:t xml:space="preserve"> hoy'.</w:t>
      </w:r>
    </w:p>
    <w:p w14:paraId="58BC2BF7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Avatar del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Círculo</w:t>
      </w:r>
      <w:proofErr w:type="spellEnd"/>
      <w:r>
        <w:rPr>
          <w:sz w:val="21"/>
        </w:rPr>
        <w:t xml:space="preserve"> con la </w:t>
      </w:r>
      <w:proofErr w:type="spellStart"/>
      <w:r>
        <w:rPr>
          <w:sz w:val="21"/>
        </w:rPr>
        <w:t>inicial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nombre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foto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 xml:space="preserve">. Al </w:t>
      </w:r>
      <w:proofErr w:type="spellStart"/>
      <w:r>
        <w:rPr>
          <w:sz w:val="21"/>
        </w:rPr>
        <w:t>pulsarlo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navega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>.</w:t>
      </w:r>
    </w:p>
    <w:p w14:paraId="45EF9020" w14:textId="04017552" w:rsidR="00837758" w:rsidRPr="00EC6C5A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Icono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Ajustes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Navega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Configuración</w:t>
      </w:r>
      <w:proofErr w:type="spellEnd"/>
      <w:r>
        <w:rPr>
          <w:sz w:val="21"/>
        </w:rPr>
        <w:t>.</w:t>
      </w:r>
    </w:p>
    <w:p w14:paraId="260C7925" w14:textId="46FE6F47" w:rsidR="00EC6C5A" w:rsidRDefault="004F1470" w:rsidP="00EC6C5A">
      <w:pPr>
        <w:pStyle w:val="Listaconvietas"/>
        <w:numPr>
          <w:ilvl w:val="0"/>
          <w:numId w:val="0"/>
        </w:numPr>
        <w:spacing w:after="60"/>
        <w:ind w:left="283"/>
      </w:pPr>
      <w:r w:rsidRPr="004F1470">
        <w:drawing>
          <wp:anchor distT="0" distB="0" distL="114300" distR="114300" simplePos="0" relativeHeight="251621376" behindDoc="0" locked="0" layoutInCell="1" allowOverlap="1" wp14:anchorId="568EFF34" wp14:editId="3DB5720A">
            <wp:simplePos x="0" y="0"/>
            <wp:positionH relativeFrom="column">
              <wp:posOffset>1039264</wp:posOffset>
            </wp:positionH>
            <wp:positionV relativeFrom="paragraph">
              <wp:posOffset>221558</wp:posOffset>
            </wp:positionV>
            <wp:extent cx="3670935" cy="1567815"/>
            <wp:effectExtent l="0" t="0" r="5715" b="0"/>
            <wp:wrapTopAndBottom/>
            <wp:docPr id="1833925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5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8FCF6" w14:textId="64E605B8" w:rsidR="00837758" w:rsidRDefault="00000000">
      <w:pPr>
        <w:pStyle w:val="Ttulo2"/>
        <w:spacing w:before="280" w:after="80"/>
      </w:pPr>
      <w:bookmarkStart w:id="14" w:name="_Toc223386272"/>
      <w:r>
        <w:rPr>
          <w:color w:val="378AC0"/>
          <w:sz w:val="28"/>
        </w:rPr>
        <w:lastRenderedPageBreak/>
        <w:t xml:space="preserve">3.2 Barra de </w:t>
      </w:r>
      <w:proofErr w:type="spellStart"/>
      <w:r>
        <w:rPr>
          <w:color w:val="378AC0"/>
          <w:sz w:val="28"/>
        </w:rPr>
        <w:t>Búsqueda</w:t>
      </w:r>
      <w:proofErr w:type="spellEnd"/>
      <w:r>
        <w:rPr>
          <w:color w:val="378AC0"/>
          <w:sz w:val="28"/>
        </w:rPr>
        <w:t xml:space="preserve"> y </w:t>
      </w:r>
      <w:proofErr w:type="spellStart"/>
      <w:r>
        <w:rPr>
          <w:color w:val="378AC0"/>
          <w:sz w:val="28"/>
        </w:rPr>
        <w:t>Filtros</w:t>
      </w:r>
      <w:bookmarkEnd w:id="14"/>
      <w:proofErr w:type="spellEnd"/>
    </w:p>
    <w:p w14:paraId="468D1AF8" w14:textId="5D496494" w:rsidR="00837758" w:rsidRDefault="00000000">
      <w:pPr>
        <w:spacing w:after="120"/>
      </w:pPr>
      <w:proofErr w:type="spellStart"/>
      <w:r>
        <w:t>Debajo</w:t>
      </w:r>
      <w:proofErr w:type="spellEnd"/>
      <w:r>
        <w:t xml:space="preserve"> de la barra superior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barra de </w:t>
      </w:r>
      <w:proofErr w:type="spellStart"/>
      <w:r>
        <w:t>búsqueda</w:t>
      </w:r>
      <w:proofErr w:type="spellEnd"/>
      <w:r>
        <w:t xml:space="preserve"> y chips de </w:t>
      </w:r>
      <w:proofErr w:type="spellStart"/>
      <w:r>
        <w:t>filtro</w:t>
      </w:r>
      <w:proofErr w:type="spellEnd"/>
      <w:r>
        <w:t>.</w:t>
      </w:r>
    </w:p>
    <w:p w14:paraId="2E507F60" w14:textId="56C7853F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Caja de </w:t>
      </w:r>
      <w:proofErr w:type="spellStart"/>
      <w:r>
        <w:rPr>
          <w:sz w:val="21"/>
        </w:rPr>
        <w:t>búsqueda</w:t>
      </w:r>
      <w:proofErr w:type="spellEnd"/>
      <w:r>
        <w:rPr>
          <w:sz w:val="21"/>
        </w:rPr>
        <w:t xml:space="preserve"> — Escribe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filtrar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artículos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tiempo</w:t>
      </w:r>
      <w:proofErr w:type="spellEnd"/>
      <w:r>
        <w:rPr>
          <w:sz w:val="21"/>
        </w:rPr>
        <w:t xml:space="preserve"> real. </w:t>
      </w: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✕ para </w:t>
      </w:r>
      <w:proofErr w:type="spellStart"/>
      <w:r>
        <w:rPr>
          <w:sz w:val="21"/>
        </w:rPr>
        <w:t>borrar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búsqueda</w:t>
      </w:r>
      <w:proofErr w:type="spellEnd"/>
      <w:r>
        <w:rPr>
          <w:sz w:val="21"/>
        </w:rPr>
        <w:t>.</w:t>
      </w:r>
    </w:p>
    <w:p w14:paraId="61335333" w14:textId="42BCB975" w:rsidR="00837758" w:rsidRDefault="00000000">
      <w:pPr>
        <w:pStyle w:val="Listaconvietas"/>
        <w:spacing w:after="60"/>
        <w:ind w:left="283"/>
      </w:pPr>
      <w:r>
        <w:rPr>
          <w:sz w:val="21"/>
        </w:rPr>
        <w:t>Chip '</w:t>
      </w:r>
      <w:proofErr w:type="spellStart"/>
      <w:r>
        <w:rPr>
          <w:sz w:val="21"/>
        </w:rPr>
        <w:t>Categorías</w:t>
      </w:r>
      <w:proofErr w:type="spellEnd"/>
      <w:r>
        <w:rPr>
          <w:sz w:val="21"/>
        </w:rPr>
        <w:t xml:space="preserve">' — Abre un </w:t>
      </w:r>
      <w:proofErr w:type="spellStart"/>
      <w:r>
        <w:rPr>
          <w:sz w:val="21"/>
        </w:rPr>
        <w:t>diálogo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seleccionar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>.</w:t>
      </w:r>
    </w:p>
    <w:p w14:paraId="090BB6C1" w14:textId="015AD97C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Chip 'Rango de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' — Abre un </w:t>
      </w:r>
      <w:proofErr w:type="spellStart"/>
      <w:r>
        <w:rPr>
          <w:sz w:val="21"/>
        </w:rPr>
        <w:t>diálogo</w:t>
      </w:r>
      <w:proofErr w:type="spellEnd"/>
      <w:r>
        <w:rPr>
          <w:sz w:val="21"/>
        </w:rPr>
        <w:t xml:space="preserve"> con un slider para </w:t>
      </w:r>
      <w:proofErr w:type="spellStart"/>
      <w:r>
        <w:rPr>
          <w:sz w:val="21"/>
        </w:rPr>
        <w:t>definir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rango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precios</w:t>
      </w:r>
      <w:proofErr w:type="spellEnd"/>
      <w:r>
        <w:rPr>
          <w:sz w:val="21"/>
        </w:rPr>
        <w:t>.</w:t>
      </w:r>
    </w:p>
    <w:p w14:paraId="0B397A64" w14:textId="13949EEB" w:rsidR="004140E2" w:rsidRPr="004140E2" w:rsidRDefault="004140E2" w:rsidP="004140E2">
      <w:pPr>
        <w:pStyle w:val="Listaconvietas"/>
        <w:spacing w:after="60"/>
        <w:ind w:left="283"/>
      </w:pPr>
      <w:r w:rsidRPr="004140E2">
        <w:rPr>
          <w:color w:val="378AC0"/>
          <w:sz w:val="28"/>
        </w:rPr>
        <w:drawing>
          <wp:anchor distT="0" distB="0" distL="114300" distR="114300" simplePos="0" relativeHeight="251700224" behindDoc="1" locked="0" layoutInCell="1" allowOverlap="1" wp14:anchorId="51A0F5EC" wp14:editId="3EF4FBEE">
            <wp:simplePos x="0" y="0"/>
            <wp:positionH relativeFrom="column">
              <wp:posOffset>3381144</wp:posOffset>
            </wp:positionH>
            <wp:positionV relativeFrom="paragraph">
              <wp:posOffset>416964</wp:posOffset>
            </wp:positionV>
            <wp:extent cx="2979678" cy="1112616"/>
            <wp:effectExtent l="0" t="0" r="0" b="0"/>
            <wp:wrapTight wrapText="bothSides">
              <wp:wrapPolygon edited="0">
                <wp:start x="0" y="0"/>
                <wp:lineTo x="0" y="21082"/>
                <wp:lineTo x="21407" y="21082"/>
                <wp:lineTo x="21407" y="0"/>
                <wp:lineTo x="0" y="0"/>
              </wp:wrapPolygon>
            </wp:wrapTight>
            <wp:docPr id="136625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52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992">
        <w:drawing>
          <wp:anchor distT="0" distB="0" distL="114300" distR="114300" simplePos="0" relativeHeight="251644928" behindDoc="0" locked="0" layoutInCell="1" allowOverlap="1" wp14:anchorId="2E62CC96" wp14:editId="4A3150AE">
            <wp:simplePos x="0" y="0"/>
            <wp:positionH relativeFrom="column">
              <wp:posOffset>-34232</wp:posOffset>
            </wp:positionH>
            <wp:positionV relativeFrom="paragraph">
              <wp:posOffset>451370</wp:posOffset>
            </wp:positionV>
            <wp:extent cx="2936875" cy="1045210"/>
            <wp:effectExtent l="0" t="0" r="0" b="2540"/>
            <wp:wrapTopAndBottom/>
            <wp:docPr id="18756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992" w:rsidRPr="00FD4992">
        <w:drawing>
          <wp:anchor distT="0" distB="0" distL="114300" distR="114300" simplePos="0" relativeHeight="251685888" behindDoc="0" locked="0" layoutInCell="1" allowOverlap="1" wp14:anchorId="31AEDC07" wp14:editId="00713432">
            <wp:simplePos x="0" y="0"/>
            <wp:positionH relativeFrom="column">
              <wp:posOffset>1517592</wp:posOffset>
            </wp:positionH>
            <wp:positionV relativeFrom="paragraph">
              <wp:posOffset>5078500</wp:posOffset>
            </wp:positionV>
            <wp:extent cx="2872740" cy="2750820"/>
            <wp:effectExtent l="0" t="0" r="3810" b="0"/>
            <wp:wrapTopAndBottom/>
            <wp:docPr id="71621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15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rPr>
          <w:sz w:val="21"/>
        </w:rPr>
        <w:t>Botón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eliminar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filtros</w:t>
      </w:r>
      <w:proofErr w:type="spellEnd"/>
      <w:r w:rsidR="00000000">
        <w:rPr>
          <w:sz w:val="21"/>
        </w:rPr>
        <w:t xml:space="preserve"> — </w:t>
      </w:r>
      <w:proofErr w:type="spellStart"/>
      <w:r w:rsidR="00000000">
        <w:rPr>
          <w:sz w:val="21"/>
        </w:rPr>
        <w:t>Aparece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cuando</w:t>
      </w:r>
      <w:proofErr w:type="spellEnd"/>
      <w:r w:rsidR="00000000">
        <w:rPr>
          <w:sz w:val="21"/>
        </w:rPr>
        <w:t xml:space="preserve"> hay </w:t>
      </w:r>
      <w:proofErr w:type="spellStart"/>
      <w:r w:rsidR="00000000">
        <w:rPr>
          <w:sz w:val="21"/>
        </w:rPr>
        <w:t>filtros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activos</w:t>
      </w:r>
      <w:proofErr w:type="spellEnd"/>
      <w:r w:rsidR="00000000">
        <w:rPr>
          <w:sz w:val="21"/>
        </w:rPr>
        <w:t xml:space="preserve">. </w:t>
      </w:r>
      <w:proofErr w:type="spellStart"/>
      <w:r w:rsidR="00000000">
        <w:rPr>
          <w:sz w:val="21"/>
        </w:rPr>
        <w:t>Restablece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todos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los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filtros</w:t>
      </w:r>
      <w:proofErr w:type="spellEnd"/>
      <w:r w:rsidR="00000000">
        <w:rPr>
          <w:sz w:val="21"/>
        </w:rPr>
        <w:t>.</w:t>
      </w:r>
      <w:bookmarkStart w:id="15" w:name="_Toc223386273"/>
    </w:p>
    <w:p w14:paraId="5EE2500C" w14:textId="3FCF3538" w:rsidR="00837758" w:rsidRDefault="00000000">
      <w:pPr>
        <w:pStyle w:val="Ttulo2"/>
        <w:spacing w:before="280" w:after="80"/>
      </w:pPr>
      <w:r>
        <w:rPr>
          <w:color w:val="378AC0"/>
          <w:sz w:val="28"/>
        </w:rPr>
        <w:t xml:space="preserve">3.3 </w:t>
      </w:r>
      <w:proofErr w:type="spellStart"/>
      <w:r>
        <w:rPr>
          <w:color w:val="378AC0"/>
          <w:sz w:val="28"/>
        </w:rPr>
        <w:t>Cuadrícula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Artículos</w:t>
      </w:r>
      <w:bookmarkEnd w:id="15"/>
      <w:proofErr w:type="spellEnd"/>
    </w:p>
    <w:p w14:paraId="2B25B753" w14:textId="1EA8D101" w:rsidR="00837758" w:rsidRDefault="00000000">
      <w:pPr>
        <w:spacing w:after="120"/>
      </w:pPr>
      <w:r>
        <w:t xml:space="preserve">Los </w:t>
      </w:r>
      <w:proofErr w:type="spellStart"/>
      <w:r>
        <w:t>artículos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cuadrícula</w:t>
      </w:r>
      <w:proofErr w:type="spellEnd"/>
      <w:r>
        <w:t xml:space="preserve"> de 2 columnas. Cada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>:</w:t>
      </w:r>
    </w:p>
    <w:p w14:paraId="60F6B242" w14:textId="7D28157A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Imagen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7321764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65C355A3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euros.</w:t>
      </w:r>
    </w:p>
    <w:p w14:paraId="11B931F3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Estado del </w:t>
      </w:r>
      <w:proofErr w:type="spellStart"/>
      <w:r>
        <w:rPr>
          <w:sz w:val="21"/>
        </w:rPr>
        <w:t>producto</w:t>
      </w:r>
      <w:proofErr w:type="spellEnd"/>
      <w:r>
        <w:rPr>
          <w:sz w:val="21"/>
        </w:rPr>
        <w:t xml:space="preserve"> (Nuevo, Como nuevo, etc.).</w:t>
      </w:r>
    </w:p>
    <w:p w14:paraId="08BDE1B1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compra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rápida</w:t>
      </w:r>
      <w:proofErr w:type="spellEnd"/>
      <w:r>
        <w:rPr>
          <w:sz w:val="21"/>
        </w:rPr>
        <w:t>.</w:t>
      </w:r>
    </w:p>
    <w:p w14:paraId="7787EF6E" w14:textId="346CED32" w:rsidR="00837758" w:rsidRDefault="00000000">
      <w:pPr>
        <w:spacing w:after="120"/>
      </w:pPr>
      <w:proofErr w:type="spellStart"/>
      <w:r>
        <w:t>Pulsa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artículo</w:t>
      </w:r>
      <w:proofErr w:type="spellEnd"/>
      <w:r>
        <w:t>.</w:t>
      </w:r>
    </w:p>
    <w:p w14:paraId="34F94EA4" w14:textId="72B97E40" w:rsidR="00837758" w:rsidRDefault="00FD4992">
      <w:pPr>
        <w:spacing w:after="120"/>
      </w:pPr>
      <w:r w:rsidRPr="00FD4992">
        <w:drawing>
          <wp:anchor distT="0" distB="0" distL="114300" distR="114300" simplePos="0" relativeHeight="251691008" behindDoc="0" locked="0" layoutInCell="1" allowOverlap="1" wp14:anchorId="48A2B0ED" wp14:editId="4C0521AA">
            <wp:simplePos x="0" y="0"/>
            <wp:positionH relativeFrom="column">
              <wp:posOffset>1399944</wp:posOffset>
            </wp:positionH>
            <wp:positionV relativeFrom="paragraph">
              <wp:posOffset>431049</wp:posOffset>
            </wp:positionV>
            <wp:extent cx="2956816" cy="3787468"/>
            <wp:effectExtent l="0" t="0" r="0" b="3810"/>
            <wp:wrapTopAndBottom/>
            <wp:docPr id="1959791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91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Desliza</w:t>
      </w:r>
      <w:proofErr w:type="spellEnd"/>
      <w:r w:rsidR="00000000">
        <w:t xml:space="preserve"> </w:t>
      </w:r>
      <w:proofErr w:type="spellStart"/>
      <w:r w:rsidR="00000000">
        <w:t>hacia</w:t>
      </w:r>
      <w:proofErr w:type="spellEnd"/>
      <w:r w:rsidR="00000000">
        <w:t xml:space="preserve"> </w:t>
      </w:r>
      <w:proofErr w:type="spellStart"/>
      <w:r w:rsidR="00000000">
        <w:t>abajo</w:t>
      </w:r>
      <w:proofErr w:type="spellEnd"/>
      <w:r w:rsidR="00000000">
        <w:t xml:space="preserve"> para </w:t>
      </w:r>
      <w:proofErr w:type="spellStart"/>
      <w:r w:rsidR="00000000">
        <w:t>refrescar</w:t>
      </w:r>
      <w:proofErr w:type="spellEnd"/>
      <w:r w:rsidR="00000000">
        <w:t xml:space="preserve"> la </w:t>
      </w:r>
      <w:proofErr w:type="spellStart"/>
      <w:r w:rsidR="00000000">
        <w:t>lista</w:t>
      </w:r>
      <w:proofErr w:type="spellEnd"/>
      <w:r w:rsidR="00000000">
        <w:t xml:space="preserve"> de </w:t>
      </w:r>
      <w:proofErr w:type="spellStart"/>
      <w:r w:rsidR="00000000">
        <w:t>artículos</w:t>
      </w:r>
      <w:proofErr w:type="spellEnd"/>
      <w:r w:rsidR="00000000">
        <w:t xml:space="preserve"> (Pull-to-Refresh).</w:t>
      </w:r>
    </w:p>
    <w:p w14:paraId="5B6ED19D" w14:textId="71DE2835" w:rsidR="00837758" w:rsidRDefault="00837758"/>
    <w:p w14:paraId="456C6600" w14:textId="77777777" w:rsidR="00837758" w:rsidRDefault="00000000">
      <w:pPr>
        <w:pStyle w:val="Ttulo2"/>
        <w:spacing w:before="280" w:after="80"/>
      </w:pPr>
      <w:bookmarkStart w:id="16" w:name="_Toc223386274"/>
      <w:r>
        <w:rPr>
          <w:color w:val="378AC0"/>
          <w:sz w:val="28"/>
        </w:rPr>
        <w:t xml:space="preserve">3.4 </w:t>
      </w:r>
      <w:proofErr w:type="spellStart"/>
      <w:r>
        <w:rPr>
          <w:color w:val="378AC0"/>
          <w:sz w:val="28"/>
        </w:rPr>
        <w:t>Diálogo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Filtro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por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Categoría</w:t>
      </w:r>
      <w:bookmarkEnd w:id="16"/>
      <w:proofErr w:type="spellEnd"/>
    </w:p>
    <w:p w14:paraId="6A91F267" w14:textId="477502C2" w:rsidR="00837758" w:rsidRDefault="00FD4992">
      <w:pPr>
        <w:spacing w:after="120"/>
      </w:pPr>
      <w:r w:rsidRPr="00FD4992">
        <w:drawing>
          <wp:anchor distT="0" distB="0" distL="114300" distR="114300" simplePos="0" relativeHeight="251693056" behindDoc="0" locked="0" layoutInCell="1" allowOverlap="1" wp14:anchorId="7C7B6FBB" wp14:editId="2CAF4BF6">
            <wp:simplePos x="0" y="0"/>
            <wp:positionH relativeFrom="column">
              <wp:posOffset>1288472</wp:posOffset>
            </wp:positionH>
            <wp:positionV relativeFrom="paragraph">
              <wp:posOffset>876935</wp:posOffset>
            </wp:positionV>
            <wp:extent cx="2880610" cy="2758679"/>
            <wp:effectExtent l="0" t="0" r="0" b="3810"/>
            <wp:wrapTopAndBottom/>
            <wp:docPr id="1861026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6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Al pulsar </w:t>
      </w:r>
      <w:proofErr w:type="spellStart"/>
      <w:r w:rsidR="00000000">
        <w:t>el</w:t>
      </w:r>
      <w:proofErr w:type="spellEnd"/>
      <w:r w:rsidR="00000000">
        <w:t xml:space="preserve"> chip '</w:t>
      </w:r>
      <w:proofErr w:type="spellStart"/>
      <w:r w:rsidR="00000000">
        <w:t>Categorías</w:t>
      </w:r>
      <w:proofErr w:type="spellEnd"/>
      <w:r w:rsidR="00000000">
        <w:t xml:space="preserve">', </w:t>
      </w:r>
      <w:proofErr w:type="spellStart"/>
      <w:r w:rsidR="00000000">
        <w:t>aparece</w:t>
      </w:r>
      <w:proofErr w:type="spellEnd"/>
      <w:r w:rsidR="00000000">
        <w:t xml:space="preserve"> un </w:t>
      </w:r>
      <w:proofErr w:type="spellStart"/>
      <w:r w:rsidR="00000000">
        <w:t>diálogo</w:t>
      </w:r>
      <w:proofErr w:type="spellEnd"/>
      <w:r w:rsidR="00000000">
        <w:t xml:space="preserve"> con chips </w:t>
      </w:r>
      <w:proofErr w:type="spellStart"/>
      <w:r w:rsidR="00000000">
        <w:t>horizontales</w:t>
      </w:r>
      <w:proofErr w:type="spellEnd"/>
      <w:r w:rsidR="00000000">
        <w:t xml:space="preserve"> </w:t>
      </w:r>
      <w:proofErr w:type="spellStart"/>
      <w:r w:rsidR="00000000">
        <w:t>que</w:t>
      </w:r>
      <w:proofErr w:type="spellEnd"/>
      <w:r w:rsidR="00000000">
        <w:t xml:space="preserve"> </w:t>
      </w:r>
      <w:proofErr w:type="spellStart"/>
      <w:r w:rsidR="00000000">
        <w:t>representan</w:t>
      </w:r>
      <w:proofErr w:type="spellEnd"/>
      <w:r w:rsidR="00000000">
        <w:t xml:space="preserve"> </w:t>
      </w:r>
      <w:proofErr w:type="spellStart"/>
      <w:r w:rsidR="00000000">
        <w:t>todas</w:t>
      </w:r>
      <w:proofErr w:type="spellEnd"/>
      <w:r w:rsidR="00000000">
        <w:t xml:space="preserve"> las </w:t>
      </w:r>
      <w:proofErr w:type="spellStart"/>
      <w:r w:rsidR="00000000">
        <w:t>categorías</w:t>
      </w:r>
      <w:proofErr w:type="spellEnd"/>
      <w:r w:rsidR="00000000">
        <w:t xml:space="preserve"> </w:t>
      </w:r>
      <w:proofErr w:type="spellStart"/>
      <w:r w:rsidR="00000000">
        <w:t>disponibles</w:t>
      </w:r>
      <w:proofErr w:type="spellEnd"/>
      <w:r w:rsidR="00000000">
        <w:t xml:space="preserve"> (</w:t>
      </w:r>
      <w:proofErr w:type="spellStart"/>
      <w:r w:rsidR="00000000">
        <w:t>Electrónica</w:t>
      </w:r>
      <w:proofErr w:type="spellEnd"/>
      <w:r w:rsidR="00000000">
        <w:t xml:space="preserve">, Moda, Hogar, etc.). </w:t>
      </w:r>
      <w:proofErr w:type="spellStart"/>
      <w:r w:rsidR="00000000">
        <w:t>Selecciona</w:t>
      </w:r>
      <w:proofErr w:type="spellEnd"/>
      <w:r w:rsidR="00000000">
        <w:t xml:space="preserve"> </w:t>
      </w:r>
      <w:proofErr w:type="spellStart"/>
      <w:r w:rsidR="00000000">
        <w:t>una</w:t>
      </w:r>
      <w:proofErr w:type="spellEnd"/>
      <w:r w:rsidR="00000000">
        <w:t xml:space="preserve"> para </w:t>
      </w:r>
      <w:proofErr w:type="spellStart"/>
      <w:r w:rsidR="00000000">
        <w:t>filtrar</w:t>
      </w:r>
      <w:proofErr w:type="spellEnd"/>
      <w:r w:rsidR="00000000">
        <w:t xml:space="preserve"> o '</w:t>
      </w:r>
      <w:proofErr w:type="spellStart"/>
      <w:r w:rsidR="00000000">
        <w:t>Todas</w:t>
      </w:r>
      <w:proofErr w:type="spellEnd"/>
      <w:r w:rsidR="00000000">
        <w:t xml:space="preserve">' para </w:t>
      </w:r>
      <w:proofErr w:type="spellStart"/>
      <w:r w:rsidR="00000000">
        <w:t>quitar</w:t>
      </w:r>
      <w:proofErr w:type="spellEnd"/>
      <w:r w:rsidR="00000000">
        <w:t xml:space="preserve">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filtro</w:t>
      </w:r>
      <w:proofErr w:type="spellEnd"/>
      <w:r w:rsidR="00000000">
        <w:t>.</w:t>
      </w:r>
    </w:p>
    <w:p w14:paraId="23BEA245" w14:textId="2D4EEA08" w:rsidR="00837758" w:rsidRDefault="00837758"/>
    <w:p w14:paraId="6363E78A" w14:textId="77777777" w:rsidR="00837758" w:rsidRDefault="00000000">
      <w:pPr>
        <w:pStyle w:val="Ttulo2"/>
        <w:spacing w:before="280" w:after="80"/>
      </w:pPr>
      <w:bookmarkStart w:id="17" w:name="_Toc223386275"/>
      <w:r>
        <w:rPr>
          <w:color w:val="378AC0"/>
          <w:sz w:val="28"/>
        </w:rPr>
        <w:t xml:space="preserve">3.5 </w:t>
      </w:r>
      <w:proofErr w:type="spellStart"/>
      <w:r>
        <w:rPr>
          <w:color w:val="378AC0"/>
          <w:sz w:val="28"/>
        </w:rPr>
        <w:t>Diálogo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Filtro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por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Precio</w:t>
      </w:r>
      <w:bookmarkEnd w:id="17"/>
      <w:proofErr w:type="spellEnd"/>
    </w:p>
    <w:p w14:paraId="0AB67500" w14:textId="77777777" w:rsidR="00837758" w:rsidRDefault="00000000">
      <w:pPr>
        <w:spacing w:after="120"/>
      </w:pPr>
      <w:r>
        <w:t xml:space="preserve">El chip 'Rango de </w:t>
      </w:r>
      <w:proofErr w:type="spellStart"/>
      <w:r>
        <w:t>Precio</w:t>
      </w:r>
      <w:proofErr w:type="spellEnd"/>
      <w:r>
        <w:t xml:space="preserve">' </w:t>
      </w:r>
      <w:proofErr w:type="spellStart"/>
      <w:r>
        <w:t>abre</w:t>
      </w:r>
      <w:proofErr w:type="spellEnd"/>
      <w:r>
        <w:t xml:space="preserve"> un </w:t>
      </w:r>
      <w:proofErr w:type="spellStart"/>
      <w:r>
        <w:t>diálogo</w:t>
      </w:r>
      <w:proofErr w:type="spellEnd"/>
      <w:r>
        <w:t xml:space="preserve"> con un slider doble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y </w:t>
      </w:r>
      <w:proofErr w:type="spellStart"/>
      <w:r>
        <w:t>máximo</w:t>
      </w:r>
      <w:proofErr w:type="spellEnd"/>
      <w:r>
        <w:t xml:space="preserve">. </w:t>
      </w:r>
      <w:proofErr w:type="spellStart"/>
      <w:r>
        <w:t>Pulsa</w:t>
      </w:r>
      <w:proofErr w:type="spellEnd"/>
      <w:r>
        <w:t xml:space="preserve"> '</w:t>
      </w:r>
      <w:proofErr w:type="spellStart"/>
      <w:r>
        <w:t>Aplicar</w:t>
      </w:r>
      <w:proofErr w:type="spellEnd"/>
      <w:r>
        <w:t xml:space="preserve">' para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382AD26D" w14:textId="5798D7E7" w:rsidR="00837758" w:rsidRDefault="00FD4992">
      <w:r w:rsidRPr="00FD4992">
        <w:drawing>
          <wp:anchor distT="0" distB="0" distL="114300" distR="114300" simplePos="0" relativeHeight="251676160" behindDoc="1" locked="0" layoutInCell="1" allowOverlap="1" wp14:anchorId="1D9F978E" wp14:editId="7B00CECA">
            <wp:simplePos x="0" y="0"/>
            <wp:positionH relativeFrom="column">
              <wp:posOffset>1157605</wp:posOffset>
            </wp:positionH>
            <wp:positionV relativeFrom="paragraph">
              <wp:posOffset>95885</wp:posOffset>
            </wp:positionV>
            <wp:extent cx="2816860" cy="2771775"/>
            <wp:effectExtent l="0" t="0" r="2540" b="9525"/>
            <wp:wrapTopAndBottom/>
            <wp:docPr id="2018323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23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777F0" w14:textId="795AB4D8" w:rsidR="00837758" w:rsidRDefault="00000000">
      <w:pPr>
        <w:pStyle w:val="Ttulo2"/>
        <w:spacing w:before="280" w:after="80"/>
      </w:pPr>
      <w:bookmarkStart w:id="18" w:name="_Toc223386276"/>
      <w:r>
        <w:rPr>
          <w:color w:val="378AC0"/>
          <w:sz w:val="28"/>
        </w:rPr>
        <w:lastRenderedPageBreak/>
        <w:t xml:space="preserve">3.6 </w:t>
      </w:r>
      <w:proofErr w:type="spellStart"/>
      <w:r>
        <w:rPr>
          <w:color w:val="378AC0"/>
          <w:sz w:val="28"/>
        </w:rPr>
        <w:t>Botón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Flotante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Publicación</w:t>
      </w:r>
      <w:proofErr w:type="spellEnd"/>
      <w:r>
        <w:rPr>
          <w:color w:val="378AC0"/>
          <w:sz w:val="28"/>
        </w:rPr>
        <w:t xml:space="preserve"> (+)</w:t>
      </w:r>
      <w:bookmarkEnd w:id="18"/>
    </w:p>
    <w:p w14:paraId="2E2111F3" w14:textId="77777777" w:rsidR="00837758" w:rsidRDefault="00000000">
      <w:pPr>
        <w:spacing w:after="120"/>
      </w:pPr>
      <w:r>
        <w:t xml:space="preserve">El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flotante</w:t>
      </w:r>
      <w:proofErr w:type="spellEnd"/>
      <w:r>
        <w:t xml:space="preserve"> (+) </w:t>
      </w:r>
      <w:proofErr w:type="spellStart"/>
      <w:r>
        <w:t>situado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inferior </w:t>
      </w:r>
      <w:proofErr w:type="spellStart"/>
      <w:r>
        <w:t>derecha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un nuevo </w:t>
      </w:r>
      <w:proofErr w:type="spellStart"/>
      <w:r>
        <w:t>artículo</w:t>
      </w:r>
      <w:proofErr w:type="spellEnd"/>
      <w:r>
        <w:t xml:space="preserve">. Al </w:t>
      </w:r>
      <w:proofErr w:type="spellStart"/>
      <w:r>
        <w:t>pulsarlo</w:t>
      </w:r>
      <w:proofErr w:type="spellEnd"/>
      <w:r>
        <w:t xml:space="preserve">, </w:t>
      </w:r>
      <w:proofErr w:type="spellStart"/>
      <w:r>
        <w:t>navega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'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>'.</w:t>
      </w:r>
    </w:p>
    <w:p w14:paraId="40B4DF23" w14:textId="2F4A9B37" w:rsidR="00FD4992" w:rsidRDefault="004140E2">
      <w:pPr>
        <w:spacing w:after="120"/>
      </w:pPr>
      <w:r w:rsidRPr="004140E2">
        <w:drawing>
          <wp:anchor distT="0" distB="0" distL="114300" distR="114300" simplePos="0" relativeHeight="251695104" behindDoc="1" locked="0" layoutInCell="1" allowOverlap="1" wp14:anchorId="4A87BC57" wp14:editId="551DB4C6">
            <wp:simplePos x="0" y="0"/>
            <wp:positionH relativeFrom="column">
              <wp:posOffset>3459537</wp:posOffset>
            </wp:positionH>
            <wp:positionV relativeFrom="paragraph">
              <wp:posOffset>64712</wp:posOffset>
            </wp:positionV>
            <wp:extent cx="1971040" cy="4013200"/>
            <wp:effectExtent l="0" t="0" r="0" b="6350"/>
            <wp:wrapTight wrapText="bothSides">
              <wp:wrapPolygon edited="0">
                <wp:start x="0" y="0"/>
                <wp:lineTo x="0" y="21532"/>
                <wp:lineTo x="21294" y="21532"/>
                <wp:lineTo x="21294" y="0"/>
                <wp:lineTo x="0" y="0"/>
              </wp:wrapPolygon>
            </wp:wrapTight>
            <wp:docPr id="1975718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186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0E2">
        <w:drawing>
          <wp:inline distT="0" distB="0" distL="0" distR="0" wp14:anchorId="1D0BB9F5" wp14:editId="65E9A53F">
            <wp:extent cx="2606266" cy="3292125"/>
            <wp:effectExtent l="0" t="0" r="3810" b="3810"/>
            <wp:docPr id="153851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8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4FFF" w14:textId="409F0333" w:rsidR="00837758" w:rsidRDefault="00000000">
      <w:r>
        <w:br w:type="page"/>
      </w:r>
    </w:p>
    <w:p w14:paraId="179BD6BC" w14:textId="77777777" w:rsidR="00837758" w:rsidRDefault="00000000">
      <w:pPr>
        <w:pStyle w:val="Ttulo1"/>
        <w:spacing w:before="360" w:after="120"/>
      </w:pPr>
      <w:bookmarkStart w:id="19" w:name="_Toc223386277"/>
      <w:r>
        <w:rPr>
          <w:color w:val="6B5CE7"/>
          <w:sz w:val="40"/>
        </w:rPr>
        <w:lastRenderedPageBreak/>
        <w:t xml:space="preserve">4. </w:t>
      </w:r>
      <w:proofErr w:type="spellStart"/>
      <w:r>
        <w:rPr>
          <w:color w:val="6B5CE7"/>
          <w:sz w:val="40"/>
        </w:rPr>
        <w:t>Pantalla</w:t>
      </w:r>
      <w:proofErr w:type="spellEnd"/>
      <w:r>
        <w:rPr>
          <w:color w:val="6B5CE7"/>
          <w:sz w:val="40"/>
        </w:rPr>
        <w:t xml:space="preserve"> de </w:t>
      </w:r>
      <w:proofErr w:type="spellStart"/>
      <w:r>
        <w:rPr>
          <w:color w:val="6B5CE7"/>
          <w:sz w:val="40"/>
        </w:rPr>
        <w:t>Búsqueda</w:t>
      </w:r>
      <w:bookmarkEnd w:id="19"/>
      <w:proofErr w:type="spellEnd"/>
    </w:p>
    <w:p w14:paraId="5089AFC1" w14:textId="77777777" w:rsidR="00837758" w:rsidRDefault="00000000">
      <w:pPr>
        <w:spacing w:after="120"/>
      </w:pPr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es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barra de </w:t>
      </w:r>
      <w:proofErr w:type="spellStart"/>
      <w:r>
        <w:t>navegación</w:t>
      </w:r>
      <w:proofErr w:type="spellEnd"/>
      <w:r>
        <w:t xml:space="preserve"> inferior (</w:t>
      </w:r>
      <w:proofErr w:type="spellStart"/>
      <w:r>
        <w:t>icono</w:t>
      </w:r>
      <w:proofErr w:type="spellEnd"/>
      <w:r>
        <w:t xml:space="preserve"> 🔍).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completa con campo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barra superior y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combinados</w:t>
      </w:r>
      <w:proofErr w:type="spellEnd"/>
      <w:r>
        <w:t>.</w:t>
      </w:r>
    </w:p>
    <w:p w14:paraId="4D286790" w14:textId="77777777" w:rsidR="00837758" w:rsidRDefault="00000000">
      <w:pPr>
        <w:pStyle w:val="Ttulo2"/>
        <w:spacing w:before="280" w:after="80"/>
      </w:pPr>
      <w:bookmarkStart w:id="20" w:name="_Toc223386278"/>
      <w:r>
        <w:rPr>
          <w:color w:val="378AC0"/>
          <w:sz w:val="28"/>
        </w:rPr>
        <w:t xml:space="preserve">4.1 Campo de </w:t>
      </w:r>
      <w:proofErr w:type="spellStart"/>
      <w:r>
        <w:rPr>
          <w:color w:val="378AC0"/>
          <w:sz w:val="28"/>
        </w:rPr>
        <w:t>Búsqueda</w:t>
      </w:r>
      <w:bookmarkEnd w:id="20"/>
      <w:proofErr w:type="spellEnd"/>
    </w:p>
    <w:p w14:paraId="2219E119" w14:textId="77777777" w:rsidR="00837758" w:rsidRDefault="00000000">
      <w:pPr>
        <w:spacing w:after="120"/>
      </w:pPr>
      <w:r>
        <w:t xml:space="preserve">La barra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 de la </w:t>
      </w:r>
      <w:proofErr w:type="spellStart"/>
      <w:r>
        <w:t>pantalla</w:t>
      </w:r>
      <w:proofErr w:type="spellEnd"/>
      <w:r>
        <w:t xml:space="preserve">. Escribe palabras clave para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 </w:t>
      </w:r>
      <w:proofErr w:type="spellStart"/>
      <w:r>
        <w:t>Pulsa</w:t>
      </w:r>
      <w:proofErr w:type="spellEnd"/>
      <w:r>
        <w:t xml:space="preserve"> ✕ para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>.</w:t>
      </w:r>
    </w:p>
    <w:p w14:paraId="55DD3121" w14:textId="77777777" w:rsidR="00837758" w:rsidRDefault="00000000">
      <w:pPr>
        <w:pStyle w:val="Ttulo2"/>
        <w:spacing w:before="280" w:after="80"/>
      </w:pPr>
      <w:bookmarkStart w:id="21" w:name="_Toc223386279"/>
      <w:r>
        <w:rPr>
          <w:color w:val="378AC0"/>
          <w:sz w:val="28"/>
        </w:rPr>
        <w:t xml:space="preserve">4.2 Chips de </w:t>
      </w:r>
      <w:proofErr w:type="spellStart"/>
      <w:r>
        <w:rPr>
          <w:color w:val="378AC0"/>
          <w:sz w:val="28"/>
        </w:rPr>
        <w:t>Filtro</w:t>
      </w:r>
      <w:bookmarkEnd w:id="21"/>
      <w:proofErr w:type="spellEnd"/>
    </w:p>
    <w:p w14:paraId="21B2AFE8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Categorías</w:t>
      </w:r>
      <w:proofErr w:type="spellEnd"/>
      <w:r>
        <w:rPr>
          <w:sz w:val="21"/>
        </w:rPr>
        <w:t xml:space="preserve"> — Filtra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seleccionada</w:t>
      </w:r>
      <w:proofErr w:type="spellEnd"/>
      <w:r>
        <w:rPr>
          <w:sz w:val="21"/>
        </w:rPr>
        <w:t>.</w:t>
      </w:r>
    </w:p>
    <w:p w14:paraId="5F1326DB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Muestra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rango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activo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 xml:space="preserve">: '50-500€')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aplicado</w:t>
      </w:r>
      <w:proofErr w:type="spellEnd"/>
      <w:r>
        <w:rPr>
          <w:sz w:val="21"/>
        </w:rPr>
        <w:t>.</w:t>
      </w:r>
    </w:p>
    <w:p w14:paraId="7CC675A6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Limpiar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Aparece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hay </w:t>
      </w:r>
      <w:proofErr w:type="spellStart"/>
      <w:r>
        <w:rPr>
          <w:sz w:val="21"/>
        </w:rPr>
        <w:t>filtros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activos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Restablece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todo</w:t>
      </w:r>
      <w:proofErr w:type="spellEnd"/>
      <w:r>
        <w:rPr>
          <w:sz w:val="21"/>
        </w:rPr>
        <w:t>.</w:t>
      </w:r>
    </w:p>
    <w:p w14:paraId="649C5631" w14:textId="77777777" w:rsidR="00837758" w:rsidRDefault="00000000">
      <w:pPr>
        <w:pStyle w:val="Ttulo2"/>
        <w:spacing w:before="280" w:after="80"/>
      </w:pPr>
      <w:bookmarkStart w:id="22" w:name="_Toc223386280"/>
      <w:r>
        <w:rPr>
          <w:color w:val="378AC0"/>
          <w:sz w:val="28"/>
        </w:rPr>
        <w:t xml:space="preserve">4.3 </w:t>
      </w:r>
      <w:proofErr w:type="spellStart"/>
      <w:r>
        <w:rPr>
          <w:color w:val="378AC0"/>
          <w:sz w:val="28"/>
        </w:rPr>
        <w:t>Resultados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Búsqueda</w:t>
      </w:r>
      <w:bookmarkEnd w:id="22"/>
      <w:proofErr w:type="spellEnd"/>
    </w:p>
    <w:p w14:paraId="5CA37D6D" w14:textId="77777777" w:rsidR="00837758" w:rsidRDefault="00000000">
      <w:pPr>
        <w:spacing w:after="120"/>
      </w:pPr>
      <w:r>
        <w:t xml:space="preserve">Los </w:t>
      </w:r>
      <w:proofErr w:type="spellStart"/>
      <w:r>
        <w:t>resultados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cuadrícula</w:t>
      </w:r>
      <w:proofErr w:type="spellEnd"/>
      <w:r>
        <w:t xml:space="preserve"> de 2 columnas. Si no hay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'No </w:t>
      </w:r>
      <w:proofErr w:type="spellStart"/>
      <w:r>
        <w:t>encontramos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— </w:t>
      </w:r>
      <w:proofErr w:type="spellStart"/>
      <w:r>
        <w:t>Intenta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palabras clave'.</w:t>
      </w:r>
    </w:p>
    <w:p w14:paraId="070FA075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Pantalla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Búsqueda</w:t>
      </w:r>
      <w:proofErr w:type="spellEnd"/>
      <w:r>
        <w:rPr>
          <w:i/>
          <w:color w:val="378AC0"/>
        </w:rPr>
        <w:t xml:space="preserve"> con </w:t>
      </w:r>
      <w:proofErr w:type="spellStart"/>
      <w:r>
        <w:rPr>
          <w:i/>
          <w:color w:val="378AC0"/>
        </w:rPr>
        <w:t>resultados</w:t>
      </w:r>
      <w:proofErr w:type="spellEnd"/>
      <w:r>
        <w:rPr>
          <w:i/>
          <w:color w:val="378AC0"/>
        </w:rPr>
        <w:t>]</w:t>
      </w:r>
    </w:p>
    <w:p w14:paraId="7D8B6485" w14:textId="77777777" w:rsidR="00837758" w:rsidRDefault="00837758"/>
    <w:p w14:paraId="679C2F1C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Estado </w:t>
      </w:r>
      <w:proofErr w:type="spellStart"/>
      <w:r>
        <w:rPr>
          <w:i/>
          <w:color w:val="378AC0"/>
        </w:rPr>
        <w:t>vacío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búsqueda</w:t>
      </w:r>
      <w:proofErr w:type="spellEnd"/>
      <w:r>
        <w:rPr>
          <w:i/>
          <w:color w:val="378AC0"/>
        </w:rPr>
        <w:t>]</w:t>
      </w:r>
    </w:p>
    <w:p w14:paraId="6DC83B7B" w14:textId="77777777" w:rsidR="00837758" w:rsidRDefault="00837758"/>
    <w:p w14:paraId="359ED69E" w14:textId="77777777" w:rsidR="00837758" w:rsidRDefault="00000000">
      <w:r>
        <w:br w:type="page"/>
      </w:r>
    </w:p>
    <w:p w14:paraId="299C4BD5" w14:textId="43345E62" w:rsidR="00837758" w:rsidRDefault="00000000">
      <w:pPr>
        <w:pStyle w:val="Ttulo1"/>
        <w:spacing w:before="360" w:after="120"/>
      </w:pPr>
      <w:bookmarkStart w:id="23" w:name="_Toc223386281"/>
      <w:r>
        <w:rPr>
          <w:color w:val="6B5CE7"/>
          <w:sz w:val="40"/>
        </w:rPr>
        <w:lastRenderedPageBreak/>
        <w:t xml:space="preserve">5. </w:t>
      </w:r>
      <w:proofErr w:type="spellStart"/>
      <w:r>
        <w:rPr>
          <w:color w:val="6B5CE7"/>
          <w:sz w:val="40"/>
        </w:rPr>
        <w:t>Pantalla</w:t>
      </w:r>
      <w:proofErr w:type="spellEnd"/>
      <w:r>
        <w:rPr>
          <w:color w:val="6B5CE7"/>
          <w:sz w:val="40"/>
        </w:rPr>
        <w:t xml:space="preserve"> de </w:t>
      </w:r>
      <w:proofErr w:type="spellStart"/>
      <w:r>
        <w:rPr>
          <w:color w:val="6B5CE7"/>
          <w:sz w:val="40"/>
        </w:rPr>
        <w:t>Detalle</w:t>
      </w:r>
      <w:proofErr w:type="spellEnd"/>
      <w:r>
        <w:rPr>
          <w:color w:val="6B5CE7"/>
          <w:sz w:val="40"/>
        </w:rPr>
        <w:t xml:space="preserve"> de </w:t>
      </w:r>
      <w:proofErr w:type="spellStart"/>
      <w:r>
        <w:rPr>
          <w:color w:val="6B5CE7"/>
          <w:sz w:val="40"/>
        </w:rPr>
        <w:t>Artículo</w:t>
      </w:r>
      <w:bookmarkEnd w:id="23"/>
      <w:proofErr w:type="spellEnd"/>
    </w:p>
    <w:p w14:paraId="6C15FB73" w14:textId="07406673" w:rsidR="00837758" w:rsidRDefault="00000000">
      <w:pPr>
        <w:spacing w:after="120"/>
      </w:pPr>
      <w:r>
        <w:t xml:space="preserve">Al pulsar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</w:t>
      </w:r>
      <w:proofErr w:type="gramStart"/>
      <w:r>
        <w:t>Home</w:t>
      </w:r>
      <w:proofErr w:type="gramEnd"/>
      <w:r>
        <w:t xml:space="preserve"> o </w:t>
      </w:r>
      <w:proofErr w:type="spellStart"/>
      <w:r>
        <w:t>Búsqueda</w:t>
      </w:r>
      <w:proofErr w:type="spellEnd"/>
      <w:r>
        <w:t xml:space="preserve">), se accede 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y las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comprarlo</w:t>
      </w:r>
      <w:proofErr w:type="spellEnd"/>
      <w:r>
        <w:t xml:space="preserve"> o </w:t>
      </w:r>
      <w:proofErr w:type="spellStart"/>
      <w:r>
        <w:t>contactar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>.</w:t>
      </w:r>
    </w:p>
    <w:p w14:paraId="225C5926" w14:textId="7F173216" w:rsidR="00837758" w:rsidRDefault="00000000">
      <w:pPr>
        <w:pStyle w:val="Ttulo2"/>
        <w:spacing w:before="280" w:after="80"/>
      </w:pPr>
      <w:bookmarkStart w:id="24" w:name="_Toc223386282"/>
      <w:r>
        <w:rPr>
          <w:color w:val="378AC0"/>
          <w:sz w:val="28"/>
        </w:rPr>
        <w:t xml:space="preserve">5.1 </w:t>
      </w:r>
      <w:bookmarkEnd w:id="24"/>
      <w:r w:rsidR="00E5796A">
        <w:rPr>
          <w:color w:val="378AC0"/>
          <w:sz w:val="28"/>
        </w:rPr>
        <w:t>Imagen Principal</w:t>
      </w:r>
    </w:p>
    <w:p w14:paraId="4BD4CFB6" w14:textId="10BFAB57" w:rsidR="00837758" w:rsidRDefault="00E5796A">
      <w:pPr>
        <w:spacing w:after="120"/>
      </w:pPr>
      <w:r w:rsidRPr="00E5796A">
        <w:drawing>
          <wp:anchor distT="0" distB="0" distL="114300" distR="114300" simplePos="0" relativeHeight="251706368" behindDoc="1" locked="0" layoutInCell="1" allowOverlap="1" wp14:anchorId="732938CC" wp14:editId="742E7EF5">
            <wp:simplePos x="0" y="0"/>
            <wp:positionH relativeFrom="column">
              <wp:posOffset>1469044</wp:posOffset>
            </wp:positionH>
            <wp:positionV relativeFrom="paragraph">
              <wp:posOffset>650759</wp:posOffset>
            </wp:positionV>
            <wp:extent cx="2933700" cy="2575560"/>
            <wp:effectExtent l="0" t="0" r="0" b="0"/>
            <wp:wrapTopAndBottom/>
            <wp:docPr id="948428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8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En la </w:t>
      </w:r>
      <w:proofErr w:type="spellStart"/>
      <w:r w:rsidR="00000000">
        <w:t>parte</w:t>
      </w:r>
      <w:proofErr w:type="spellEnd"/>
      <w:r w:rsidR="00000000">
        <w:t xml:space="preserve"> superior se </w:t>
      </w:r>
      <w:proofErr w:type="spellStart"/>
      <w:r w:rsidR="00000000">
        <w:t>muestra</w:t>
      </w:r>
      <w:proofErr w:type="spellEnd"/>
      <w:r w:rsidR="00000000">
        <w:t xml:space="preserve"> la imagen principal del </w:t>
      </w:r>
      <w:proofErr w:type="spellStart"/>
      <w:r w:rsidR="00000000">
        <w:t>artículo</w:t>
      </w:r>
      <w:proofErr w:type="spellEnd"/>
      <w:r w:rsidR="00000000">
        <w:t xml:space="preserve"> con </w:t>
      </w:r>
      <w:proofErr w:type="spellStart"/>
      <w:r w:rsidR="00000000">
        <w:t>altura</w:t>
      </w:r>
      <w:proofErr w:type="spellEnd"/>
      <w:r w:rsidR="00000000">
        <w:t xml:space="preserve"> </w:t>
      </w:r>
      <w:proofErr w:type="spellStart"/>
      <w:r w:rsidR="00000000">
        <w:t>fija</w:t>
      </w:r>
      <w:proofErr w:type="spellEnd"/>
      <w:r w:rsidR="00000000">
        <w:t xml:space="preserve">. Si no hay imagen disponible, </w:t>
      </w:r>
      <w:proofErr w:type="spellStart"/>
      <w:r w:rsidR="00000000">
        <w:t>aparece</w:t>
      </w:r>
      <w:proofErr w:type="spellEnd"/>
      <w:r w:rsidR="00000000">
        <w:t xml:space="preserve"> un </w:t>
      </w:r>
      <w:proofErr w:type="spellStart"/>
      <w:r w:rsidR="00000000">
        <w:t>icono</w:t>
      </w:r>
      <w:proofErr w:type="spellEnd"/>
      <w:r w:rsidR="00000000">
        <w:t xml:space="preserve"> de </w:t>
      </w:r>
      <w:proofErr w:type="spellStart"/>
      <w:r w:rsidR="00000000">
        <w:t>carrito</w:t>
      </w:r>
      <w:proofErr w:type="spellEnd"/>
      <w:r w:rsidR="00000000">
        <w:t xml:space="preserve"> de </w:t>
      </w:r>
      <w:proofErr w:type="spellStart"/>
      <w:r w:rsidR="00000000">
        <w:t>compra</w:t>
      </w:r>
      <w:proofErr w:type="spellEnd"/>
      <w:r w:rsidR="00000000">
        <w:t>.</w:t>
      </w:r>
    </w:p>
    <w:p w14:paraId="03C44424" w14:textId="1C3AFE58" w:rsidR="00837758" w:rsidRDefault="00E5796A">
      <w:r w:rsidRPr="00E5796A">
        <w:drawing>
          <wp:anchor distT="0" distB="0" distL="114300" distR="114300" simplePos="0" relativeHeight="251712512" behindDoc="1" locked="0" layoutInCell="1" allowOverlap="1" wp14:anchorId="68C95C0F" wp14:editId="3A2DC924">
            <wp:simplePos x="0" y="0"/>
            <wp:positionH relativeFrom="column">
              <wp:posOffset>3824547</wp:posOffset>
            </wp:positionH>
            <wp:positionV relativeFrom="paragraph">
              <wp:posOffset>2996392</wp:posOffset>
            </wp:positionV>
            <wp:extent cx="1710055" cy="3684905"/>
            <wp:effectExtent l="0" t="0" r="4445" b="0"/>
            <wp:wrapTight wrapText="bothSides">
              <wp:wrapPolygon edited="0">
                <wp:start x="0" y="0"/>
                <wp:lineTo x="0" y="21440"/>
                <wp:lineTo x="21416" y="21440"/>
                <wp:lineTo x="21416" y="0"/>
                <wp:lineTo x="0" y="0"/>
              </wp:wrapPolygon>
            </wp:wrapTight>
            <wp:docPr id="1776031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31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6B900" w14:textId="5989F2F8" w:rsidR="00837758" w:rsidRDefault="00000000">
      <w:pPr>
        <w:pStyle w:val="Ttulo2"/>
        <w:spacing w:before="280" w:after="80"/>
      </w:pPr>
      <w:bookmarkStart w:id="25" w:name="_Toc223386283"/>
      <w:r>
        <w:rPr>
          <w:color w:val="378AC0"/>
          <w:sz w:val="28"/>
        </w:rPr>
        <w:t xml:space="preserve">5.2 </w:t>
      </w:r>
      <w:proofErr w:type="spellStart"/>
      <w:r>
        <w:rPr>
          <w:color w:val="378AC0"/>
          <w:sz w:val="28"/>
        </w:rPr>
        <w:t>Información</w:t>
      </w:r>
      <w:proofErr w:type="spellEnd"/>
      <w:r>
        <w:rPr>
          <w:color w:val="378AC0"/>
          <w:sz w:val="28"/>
        </w:rPr>
        <w:t xml:space="preserve"> Principal</w:t>
      </w:r>
      <w:bookmarkEnd w:id="25"/>
    </w:p>
    <w:p w14:paraId="34A3F703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Título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letra</w:t>
      </w:r>
      <w:proofErr w:type="spellEnd"/>
      <w:r>
        <w:rPr>
          <w:sz w:val="21"/>
        </w:rPr>
        <w:t xml:space="preserve"> grande.</w:t>
      </w:r>
    </w:p>
    <w:p w14:paraId="114808E8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— En euros, </w:t>
      </w:r>
      <w:proofErr w:type="spellStart"/>
      <w:r>
        <w:rPr>
          <w:sz w:val="21"/>
        </w:rPr>
        <w:t>destacado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color </w:t>
      </w:r>
      <w:proofErr w:type="spellStart"/>
      <w:r>
        <w:rPr>
          <w:sz w:val="21"/>
        </w:rPr>
        <w:t>primario</w:t>
      </w:r>
      <w:proofErr w:type="spellEnd"/>
      <w:r>
        <w:rPr>
          <w:sz w:val="21"/>
        </w:rPr>
        <w:t>.</w:t>
      </w:r>
    </w:p>
    <w:p w14:paraId="138A6574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Estado del </w:t>
      </w:r>
      <w:proofErr w:type="spellStart"/>
      <w:r>
        <w:rPr>
          <w:sz w:val="21"/>
        </w:rPr>
        <w:t>producto</w:t>
      </w:r>
      <w:proofErr w:type="spellEnd"/>
      <w:r>
        <w:rPr>
          <w:sz w:val="21"/>
        </w:rPr>
        <w:t xml:space="preserve"> — Badge de color </w:t>
      </w:r>
      <w:proofErr w:type="spellStart"/>
      <w:r>
        <w:rPr>
          <w:sz w:val="21"/>
        </w:rPr>
        <w:t>según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verde</w:t>
      </w:r>
      <w:proofErr w:type="spellEnd"/>
      <w:r>
        <w:rPr>
          <w:sz w:val="21"/>
        </w:rPr>
        <w:t xml:space="preserve"> (Nuevo), </w:t>
      </w:r>
      <w:proofErr w:type="spellStart"/>
      <w:r>
        <w:rPr>
          <w:sz w:val="21"/>
        </w:rPr>
        <w:t>amarillo</w:t>
      </w:r>
      <w:proofErr w:type="spellEnd"/>
      <w:r>
        <w:rPr>
          <w:sz w:val="21"/>
        </w:rPr>
        <w:t xml:space="preserve"> (Buen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), </w:t>
      </w:r>
      <w:proofErr w:type="spellStart"/>
      <w:r>
        <w:rPr>
          <w:sz w:val="21"/>
        </w:rPr>
        <w:t>naranja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Usado</w:t>
      </w:r>
      <w:proofErr w:type="spellEnd"/>
      <w:r>
        <w:rPr>
          <w:sz w:val="21"/>
        </w:rPr>
        <w:t>), etc.</w:t>
      </w:r>
    </w:p>
    <w:p w14:paraId="3F62DD52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 xml:space="preserve"> — Nombre de la </w:t>
      </w: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4ED165E2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 xml:space="preserve"> — Ciudad </w:t>
      </w:r>
      <w:proofErr w:type="spellStart"/>
      <w:r>
        <w:rPr>
          <w:sz w:val="21"/>
        </w:rPr>
        <w:t>donde</w:t>
      </w:r>
      <w:proofErr w:type="spellEnd"/>
      <w:r>
        <w:rPr>
          <w:sz w:val="21"/>
        </w:rPr>
        <w:t xml:space="preserve"> se </w:t>
      </w:r>
      <w:proofErr w:type="spellStart"/>
      <w:r>
        <w:rPr>
          <w:sz w:val="21"/>
        </w:rPr>
        <w:t>vende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icono</w:t>
      </w:r>
      <w:proofErr w:type="spellEnd"/>
      <w:r>
        <w:rPr>
          <w:sz w:val="21"/>
        </w:rPr>
        <w:t xml:space="preserve"> 📍).</w:t>
      </w:r>
    </w:p>
    <w:p w14:paraId="523E79CC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Fecha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publicación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Fecha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publicado</w:t>
      </w:r>
      <w:proofErr w:type="spellEnd"/>
      <w:r>
        <w:rPr>
          <w:sz w:val="21"/>
        </w:rPr>
        <w:t>.</w:t>
      </w:r>
    </w:p>
    <w:p w14:paraId="41D37A20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Etiquetas</w:t>
      </w:r>
      <w:proofErr w:type="spellEnd"/>
      <w:r>
        <w:rPr>
          <w:sz w:val="21"/>
        </w:rPr>
        <w:t xml:space="preserve"> — Chips con las </w:t>
      </w:r>
      <w:proofErr w:type="spellStart"/>
      <w:r>
        <w:rPr>
          <w:sz w:val="21"/>
        </w:rPr>
        <w:t>etiquetas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si</w:t>
      </w:r>
      <w:proofErr w:type="spellEnd"/>
      <w:r>
        <w:rPr>
          <w:sz w:val="21"/>
        </w:rPr>
        <w:t xml:space="preserve"> las </w:t>
      </w:r>
      <w:proofErr w:type="spellStart"/>
      <w:r>
        <w:rPr>
          <w:sz w:val="21"/>
        </w:rPr>
        <w:t>tiene</w:t>
      </w:r>
      <w:proofErr w:type="spellEnd"/>
      <w:r>
        <w:rPr>
          <w:sz w:val="21"/>
        </w:rPr>
        <w:t>).</w:t>
      </w:r>
    </w:p>
    <w:p w14:paraId="6900F07E" w14:textId="77777777" w:rsidR="00837758" w:rsidRPr="00E5796A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completo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1F7048B4" w14:textId="1901B32A" w:rsidR="00E5796A" w:rsidRDefault="00E5796A" w:rsidP="00E5796A">
      <w:r>
        <w:br w:type="page"/>
      </w:r>
    </w:p>
    <w:p w14:paraId="64170DEE" w14:textId="77777777" w:rsidR="00837758" w:rsidRDefault="00000000">
      <w:pPr>
        <w:pStyle w:val="Ttulo2"/>
        <w:spacing w:before="280" w:after="80"/>
      </w:pPr>
      <w:bookmarkStart w:id="26" w:name="_Toc223386284"/>
      <w:r>
        <w:rPr>
          <w:color w:val="378AC0"/>
          <w:sz w:val="28"/>
        </w:rPr>
        <w:lastRenderedPageBreak/>
        <w:t xml:space="preserve">5.3 </w:t>
      </w:r>
      <w:proofErr w:type="spellStart"/>
      <w:r>
        <w:rPr>
          <w:color w:val="378AC0"/>
          <w:sz w:val="28"/>
        </w:rPr>
        <w:t>Información</w:t>
      </w:r>
      <w:proofErr w:type="spellEnd"/>
      <w:r>
        <w:rPr>
          <w:color w:val="378AC0"/>
          <w:sz w:val="28"/>
        </w:rPr>
        <w:t xml:space="preserve"> del </w:t>
      </w:r>
      <w:proofErr w:type="spellStart"/>
      <w:r>
        <w:rPr>
          <w:color w:val="378AC0"/>
          <w:sz w:val="28"/>
        </w:rPr>
        <w:t>Vendedor</w:t>
      </w:r>
      <w:bookmarkEnd w:id="26"/>
      <w:proofErr w:type="spellEnd"/>
    </w:p>
    <w:p w14:paraId="637E3C79" w14:textId="77777777" w:rsidR="00837758" w:rsidRDefault="00000000">
      <w:pPr>
        <w:spacing w:after="120"/>
      </w:pP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vendedor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calificación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(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estrellas</w:t>
      </w:r>
      <w:proofErr w:type="spellEnd"/>
      <w:r>
        <w:t xml:space="preserve"> y total de </w:t>
      </w:r>
      <w:proofErr w:type="spellStart"/>
      <w:r>
        <w:t>valoraciones</w:t>
      </w:r>
      <w:proofErr w:type="spellEnd"/>
      <w:r>
        <w:t>).</w:t>
      </w:r>
    </w:p>
    <w:p w14:paraId="132BA51F" w14:textId="624474EA" w:rsidR="00E5796A" w:rsidRDefault="00166478">
      <w:pPr>
        <w:spacing w:after="120"/>
      </w:pPr>
      <w:r w:rsidRPr="00166478">
        <w:drawing>
          <wp:inline distT="0" distB="0" distL="0" distR="0" wp14:anchorId="77461331" wp14:editId="565B2500">
            <wp:extent cx="2796782" cy="1188823"/>
            <wp:effectExtent l="0" t="0" r="3810" b="0"/>
            <wp:docPr id="1417230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0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E610" w14:textId="77777777" w:rsidR="00837758" w:rsidRDefault="00000000">
      <w:pPr>
        <w:pStyle w:val="Ttulo2"/>
        <w:spacing w:before="280" w:after="80"/>
      </w:pPr>
      <w:bookmarkStart w:id="27" w:name="_Toc223386285"/>
      <w:r>
        <w:rPr>
          <w:color w:val="378AC0"/>
          <w:sz w:val="28"/>
        </w:rPr>
        <w:t xml:space="preserve">5.4 </w:t>
      </w:r>
      <w:proofErr w:type="spellStart"/>
      <w:r>
        <w:rPr>
          <w:color w:val="378AC0"/>
          <w:sz w:val="28"/>
        </w:rPr>
        <w:t>Botón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Contactar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Vendedor</w:t>
      </w:r>
      <w:bookmarkEnd w:id="27"/>
      <w:proofErr w:type="spellEnd"/>
    </w:p>
    <w:p w14:paraId="27A0FA89" w14:textId="77777777" w:rsidR="00837758" w:rsidRDefault="00000000">
      <w:pPr>
        <w:spacing w:after="120"/>
      </w:pPr>
      <w:r>
        <w:t xml:space="preserve">Si no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 xml:space="preserve"> del </w:t>
      </w:r>
      <w:proofErr w:type="spellStart"/>
      <w:r>
        <w:t>artículo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Contactar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'. Al </w:t>
      </w:r>
      <w:proofErr w:type="spellStart"/>
      <w:r>
        <w:t>pulsarlo</w:t>
      </w:r>
      <w:proofErr w:type="spellEnd"/>
      <w:r>
        <w:t xml:space="preserve">, se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de chat </w:t>
      </w:r>
      <w:proofErr w:type="gramStart"/>
      <w:r>
        <w:t>con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ese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y se </w:t>
      </w:r>
      <w:proofErr w:type="spellStart"/>
      <w:r>
        <w:t>navega</w:t>
      </w:r>
      <w:proofErr w:type="spellEnd"/>
      <w:r>
        <w:t xml:space="preserve"> al chat.</w:t>
      </w:r>
    </w:p>
    <w:p w14:paraId="65B82406" w14:textId="40DFE974" w:rsidR="00837758" w:rsidRDefault="00000000">
      <w:pPr>
        <w:shd w:val="clear" w:color="auto" w:fill="E8EAF6"/>
      </w:pPr>
      <w:r>
        <w:rPr>
          <w:i/>
          <w:color w:val="445599"/>
          <w:sz w:val="20"/>
        </w:rPr>
        <w:t xml:space="preserve"> Si </w:t>
      </w:r>
      <w:proofErr w:type="spellStart"/>
      <w:r>
        <w:rPr>
          <w:i/>
          <w:color w:val="445599"/>
          <w:sz w:val="20"/>
        </w:rPr>
        <w:t>eres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propietario</w:t>
      </w:r>
      <w:proofErr w:type="spellEnd"/>
      <w:r>
        <w:rPr>
          <w:i/>
          <w:color w:val="445599"/>
          <w:sz w:val="20"/>
        </w:rPr>
        <w:t xml:space="preserve"> del </w:t>
      </w:r>
      <w:proofErr w:type="spellStart"/>
      <w:r>
        <w:rPr>
          <w:i/>
          <w:color w:val="445599"/>
          <w:sz w:val="20"/>
        </w:rPr>
        <w:t>artículo</w:t>
      </w:r>
      <w:proofErr w:type="spellEnd"/>
      <w:r>
        <w:rPr>
          <w:i/>
          <w:color w:val="445599"/>
          <w:sz w:val="20"/>
        </w:rPr>
        <w:t xml:space="preserve">,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botón</w:t>
      </w:r>
      <w:proofErr w:type="spellEnd"/>
      <w:r>
        <w:rPr>
          <w:i/>
          <w:color w:val="445599"/>
          <w:sz w:val="20"/>
        </w:rPr>
        <w:t xml:space="preserve"> de </w:t>
      </w:r>
      <w:proofErr w:type="spellStart"/>
      <w:r>
        <w:rPr>
          <w:i/>
          <w:color w:val="445599"/>
          <w:sz w:val="20"/>
        </w:rPr>
        <w:t>contactar</w:t>
      </w:r>
      <w:proofErr w:type="spellEnd"/>
      <w:r>
        <w:rPr>
          <w:i/>
          <w:color w:val="445599"/>
          <w:sz w:val="20"/>
        </w:rPr>
        <w:t xml:space="preserve"> no </w:t>
      </w:r>
      <w:proofErr w:type="spellStart"/>
      <w:r>
        <w:rPr>
          <w:i/>
          <w:color w:val="445599"/>
          <w:sz w:val="20"/>
        </w:rPr>
        <w:t>aparecerá</w:t>
      </w:r>
      <w:proofErr w:type="spellEnd"/>
      <w:r>
        <w:rPr>
          <w:i/>
          <w:color w:val="445599"/>
          <w:sz w:val="20"/>
        </w:rPr>
        <w:t>.</w:t>
      </w:r>
    </w:p>
    <w:p w14:paraId="644AD43E" w14:textId="652787D6" w:rsidR="00837758" w:rsidRDefault="00166478">
      <w:r w:rsidRPr="00166478">
        <w:drawing>
          <wp:inline distT="0" distB="0" distL="0" distR="0" wp14:anchorId="7FF239A6" wp14:editId="0A9A8686">
            <wp:extent cx="2850127" cy="1531753"/>
            <wp:effectExtent l="0" t="0" r="7620" b="0"/>
            <wp:docPr id="137810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11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384E" w14:textId="652787D6" w:rsidR="00837758" w:rsidRDefault="00000000">
      <w:pPr>
        <w:pStyle w:val="Ttulo2"/>
        <w:spacing w:before="280" w:after="80"/>
      </w:pPr>
      <w:bookmarkStart w:id="28" w:name="_Toc223386287"/>
      <w:r>
        <w:rPr>
          <w:color w:val="378AC0"/>
          <w:sz w:val="28"/>
        </w:rPr>
        <w:t xml:space="preserve">5.6 </w:t>
      </w:r>
      <w:proofErr w:type="spellStart"/>
      <w:r>
        <w:rPr>
          <w:color w:val="378AC0"/>
          <w:sz w:val="28"/>
        </w:rPr>
        <w:t>Botón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Comprar</w:t>
      </w:r>
      <w:bookmarkEnd w:id="28"/>
      <w:proofErr w:type="spellEnd"/>
    </w:p>
    <w:p w14:paraId="2BBBEFE3" w14:textId="77777777" w:rsidR="00837758" w:rsidRDefault="00000000">
      <w:pPr>
        <w:spacing w:after="120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(disponible),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Comprar</w:t>
      </w:r>
      <w:proofErr w:type="spellEnd"/>
      <w:r>
        <w:t xml:space="preserve">' al final de la </w:t>
      </w:r>
      <w:proofErr w:type="spellStart"/>
      <w:r>
        <w:t>pantalla</w:t>
      </w:r>
      <w:proofErr w:type="spellEnd"/>
      <w:r>
        <w:t xml:space="preserve">. Al </w:t>
      </w:r>
      <w:proofErr w:type="spellStart"/>
      <w:r>
        <w:t>pulsarlo</w:t>
      </w:r>
      <w:proofErr w:type="spellEnd"/>
      <w:r>
        <w:t xml:space="preserve">, se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>.</w:t>
      </w:r>
    </w:p>
    <w:p w14:paraId="63EEB25A" w14:textId="4B0025F6" w:rsidR="00837758" w:rsidRDefault="00000000">
      <w:pPr>
        <w:shd w:val="clear" w:color="auto" w:fill="E8EAF6"/>
      </w:pPr>
      <w:r>
        <w:rPr>
          <w:i/>
          <w:color w:val="445599"/>
          <w:sz w:val="20"/>
        </w:rPr>
        <w:t xml:space="preserve"> Si </w:t>
      </w:r>
      <w:proofErr w:type="spellStart"/>
      <w:r>
        <w:rPr>
          <w:i/>
          <w:color w:val="445599"/>
          <w:sz w:val="20"/>
        </w:rPr>
        <w:t>ya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eres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propietario</w:t>
      </w:r>
      <w:proofErr w:type="spellEnd"/>
      <w:r>
        <w:rPr>
          <w:i/>
          <w:color w:val="445599"/>
          <w:sz w:val="20"/>
        </w:rPr>
        <w:t xml:space="preserve">,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botón</w:t>
      </w:r>
      <w:proofErr w:type="spellEnd"/>
      <w:r>
        <w:rPr>
          <w:i/>
          <w:color w:val="445599"/>
          <w:sz w:val="20"/>
        </w:rPr>
        <w:t xml:space="preserve"> de </w:t>
      </w:r>
      <w:proofErr w:type="spellStart"/>
      <w:r>
        <w:rPr>
          <w:i/>
          <w:color w:val="445599"/>
          <w:sz w:val="20"/>
        </w:rPr>
        <w:t>compra</w:t>
      </w:r>
      <w:proofErr w:type="spellEnd"/>
      <w:r>
        <w:rPr>
          <w:i/>
          <w:color w:val="445599"/>
          <w:sz w:val="20"/>
        </w:rPr>
        <w:t xml:space="preserve"> no </w:t>
      </w:r>
      <w:proofErr w:type="spellStart"/>
      <w:r>
        <w:rPr>
          <w:i/>
          <w:color w:val="445599"/>
          <w:sz w:val="20"/>
        </w:rPr>
        <w:t>estará</w:t>
      </w:r>
      <w:proofErr w:type="spellEnd"/>
      <w:r>
        <w:rPr>
          <w:i/>
          <w:color w:val="445599"/>
          <w:sz w:val="20"/>
        </w:rPr>
        <w:t xml:space="preserve"> disponible.</w:t>
      </w:r>
    </w:p>
    <w:p w14:paraId="3DD204F6" w14:textId="5FBD3624" w:rsidR="00837758" w:rsidRDefault="00166478">
      <w:r w:rsidRPr="00166478">
        <w:drawing>
          <wp:anchor distT="0" distB="0" distL="114300" distR="114300" simplePos="0" relativeHeight="251713536" behindDoc="0" locked="0" layoutInCell="1" allowOverlap="1" wp14:anchorId="2AC6FDCB" wp14:editId="14D8A4E8">
            <wp:simplePos x="0" y="0"/>
            <wp:positionH relativeFrom="column">
              <wp:posOffset>1469216</wp:posOffset>
            </wp:positionH>
            <wp:positionV relativeFrom="paragraph">
              <wp:posOffset>136006</wp:posOffset>
            </wp:positionV>
            <wp:extent cx="2826328" cy="2673750"/>
            <wp:effectExtent l="0" t="0" r="0" b="0"/>
            <wp:wrapSquare wrapText="bothSides"/>
            <wp:docPr id="209068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6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6328" cy="267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5388B" w14:textId="77777777" w:rsidR="00837758" w:rsidRDefault="00000000">
      <w:r>
        <w:br w:type="page"/>
      </w:r>
    </w:p>
    <w:p w14:paraId="72270AE7" w14:textId="77777777" w:rsidR="00837758" w:rsidRDefault="00000000">
      <w:pPr>
        <w:pStyle w:val="Ttulo1"/>
        <w:spacing w:before="360" w:after="120"/>
      </w:pPr>
      <w:bookmarkStart w:id="29" w:name="_Toc223386288"/>
      <w:r>
        <w:rPr>
          <w:color w:val="6B5CE7"/>
          <w:sz w:val="40"/>
        </w:rPr>
        <w:lastRenderedPageBreak/>
        <w:t xml:space="preserve">6. </w:t>
      </w:r>
      <w:proofErr w:type="spellStart"/>
      <w:r>
        <w:rPr>
          <w:color w:val="6B5CE7"/>
          <w:sz w:val="40"/>
        </w:rPr>
        <w:t>Publicar</w:t>
      </w:r>
      <w:proofErr w:type="spellEnd"/>
      <w:r>
        <w:rPr>
          <w:color w:val="6B5CE7"/>
          <w:sz w:val="40"/>
        </w:rPr>
        <w:t xml:space="preserve"> un </w:t>
      </w:r>
      <w:proofErr w:type="spellStart"/>
      <w:r>
        <w:rPr>
          <w:color w:val="6B5CE7"/>
          <w:sz w:val="40"/>
        </w:rPr>
        <w:t>Artículo</w:t>
      </w:r>
      <w:bookmarkEnd w:id="29"/>
      <w:proofErr w:type="spellEnd"/>
    </w:p>
    <w:p w14:paraId="5EDA3B06" w14:textId="77777777" w:rsidR="00837758" w:rsidRDefault="00000000">
      <w:pPr>
        <w:spacing w:after="120"/>
      </w:pPr>
      <w:r>
        <w:t xml:space="preserve">Para </w:t>
      </w:r>
      <w:proofErr w:type="spellStart"/>
      <w:r>
        <w:t>poner</w:t>
      </w:r>
      <w:proofErr w:type="spellEnd"/>
      <w:r>
        <w:t xml:space="preserve"> a la </w:t>
      </w:r>
      <w:proofErr w:type="spellStart"/>
      <w:r>
        <w:t>venta</w:t>
      </w:r>
      <w:proofErr w:type="spellEnd"/>
      <w:r>
        <w:t xml:space="preserve"> un </w:t>
      </w:r>
      <w:proofErr w:type="spellStart"/>
      <w:r>
        <w:t>artículo</w:t>
      </w:r>
      <w:proofErr w:type="spellEnd"/>
      <w:r>
        <w:t xml:space="preserve">,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flotante</w:t>
      </w:r>
      <w:proofErr w:type="spellEnd"/>
      <w:r>
        <w:t xml:space="preserve"> (+)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. Se </w:t>
      </w:r>
      <w:proofErr w:type="spellStart"/>
      <w:r>
        <w:t>abrirá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publicación</w:t>
      </w:r>
      <w:proofErr w:type="spellEnd"/>
      <w:r>
        <w:t>.</w:t>
      </w:r>
    </w:p>
    <w:p w14:paraId="75173FCD" w14:textId="77777777" w:rsidR="00837758" w:rsidRDefault="00000000">
      <w:pPr>
        <w:pStyle w:val="Ttulo2"/>
        <w:spacing w:before="280" w:after="80"/>
      </w:pPr>
      <w:bookmarkStart w:id="30" w:name="_Toc223386289"/>
      <w:r>
        <w:rPr>
          <w:color w:val="378AC0"/>
          <w:sz w:val="28"/>
        </w:rPr>
        <w:t xml:space="preserve">6.1 Campos del </w:t>
      </w:r>
      <w:proofErr w:type="spellStart"/>
      <w:r>
        <w:rPr>
          <w:color w:val="378AC0"/>
          <w:sz w:val="28"/>
        </w:rPr>
        <w:t>Formulario</w:t>
      </w:r>
      <w:bookmarkEnd w:id="30"/>
      <w:proofErr w:type="spellEnd"/>
    </w:p>
    <w:p w14:paraId="17F78786" w14:textId="2BE03778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máx</w:t>
      </w:r>
      <w:proofErr w:type="spellEnd"/>
      <w:r>
        <w:rPr>
          <w:sz w:val="21"/>
        </w:rPr>
        <w:t xml:space="preserve">. 10) — </w:t>
      </w:r>
      <w:proofErr w:type="spellStart"/>
      <w:r>
        <w:rPr>
          <w:sz w:val="21"/>
        </w:rPr>
        <w:t>Permite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seleccionar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varias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desde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galería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Muestra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>'+</w:t>
      </w:r>
      <w:proofErr w:type="spellStart"/>
      <w:r>
        <w:rPr>
          <w:sz w:val="21"/>
        </w:rPr>
        <w:t>Añadir</w:t>
      </w:r>
      <w:proofErr w:type="spellEnd"/>
      <w:r>
        <w:rPr>
          <w:sz w:val="21"/>
        </w:rPr>
        <w:t xml:space="preserve">' y </w:t>
      </w:r>
      <w:proofErr w:type="spellStart"/>
      <w:r>
        <w:rPr>
          <w:sz w:val="21"/>
        </w:rPr>
        <w:t>previsualizaciones</w:t>
      </w:r>
      <w:proofErr w:type="spellEnd"/>
      <w:r>
        <w:rPr>
          <w:sz w:val="21"/>
        </w:rPr>
        <w:t xml:space="preserve"> de las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seleccionadas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opción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eliminarlas</w:t>
      </w:r>
      <w:proofErr w:type="spellEnd"/>
      <w:r>
        <w:rPr>
          <w:sz w:val="21"/>
        </w:rPr>
        <w:t>.</w:t>
      </w:r>
    </w:p>
    <w:p w14:paraId="0E16D07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* — </w:t>
      </w:r>
      <w:proofErr w:type="spellStart"/>
      <w:r>
        <w:rPr>
          <w:sz w:val="21"/>
        </w:rPr>
        <w:t>Título</w:t>
      </w:r>
      <w:proofErr w:type="spellEnd"/>
      <w:r>
        <w:rPr>
          <w:sz w:val="21"/>
        </w:rPr>
        <w:t xml:space="preserve"> breve y </w:t>
      </w:r>
      <w:proofErr w:type="spellStart"/>
      <w:r>
        <w:rPr>
          <w:sz w:val="21"/>
        </w:rPr>
        <w:t>descriptivo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1C47FBDC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 * —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detallado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 xml:space="preserve">, campo </w:t>
      </w:r>
      <w:proofErr w:type="spellStart"/>
      <w:r>
        <w:rPr>
          <w:sz w:val="21"/>
        </w:rPr>
        <w:t>multilínea</w:t>
      </w:r>
      <w:proofErr w:type="spellEnd"/>
      <w:r>
        <w:rPr>
          <w:sz w:val="21"/>
        </w:rPr>
        <w:t>).</w:t>
      </w:r>
    </w:p>
    <w:p w14:paraId="1095FB38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(€) * —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numérico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64D35414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 xml:space="preserve"> * — Ciudad </w:t>
      </w:r>
      <w:proofErr w:type="spellStart"/>
      <w:r>
        <w:rPr>
          <w:sz w:val="21"/>
        </w:rPr>
        <w:t>donde</w:t>
      </w:r>
      <w:proofErr w:type="spellEnd"/>
      <w:r>
        <w:rPr>
          <w:sz w:val="21"/>
        </w:rPr>
        <w:t xml:space="preserve"> se </w:t>
      </w:r>
      <w:proofErr w:type="spellStart"/>
      <w:r>
        <w:rPr>
          <w:sz w:val="21"/>
        </w:rPr>
        <w:t>encuentra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 xml:space="preserve">). 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>: Madrid, Barcelona.</w:t>
      </w:r>
    </w:p>
    <w:p w14:paraId="1A4D8113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Antigüedad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años</w:t>
      </w:r>
      <w:proofErr w:type="spellEnd"/>
      <w:r>
        <w:rPr>
          <w:sz w:val="21"/>
        </w:rPr>
        <w:t xml:space="preserve">) — </w:t>
      </w:r>
      <w:proofErr w:type="spellStart"/>
      <w:r>
        <w:rPr>
          <w:sz w:val="21"/>
        </w:rPr>
        <w:t>Años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uso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(0 = </w:t>
      </w:r>
      <w:proofErr w:type="spellStart"/>
      <w:r>
        <w:rPr>
          <w:sz w:val="21"/>
        </w:rPr>
        <w:t>menos</w:t>
      </w:r>
      <w:proofErr w:type="spellEnd"/>
      <w:r>
        <w:rPr>
          <w:sz w:val="21"/>
        </w:rPr>
        <w:t xml:space="preserve"> de 1 </w:t>
      </w:r>
      <w:proofErr w:type="spellStart"/>
      <w:r>
        <w:rPr>
          <w:sz w:val="21"/>
        </w:rPr>
        <w:t>año</w:t>
      </w:r>
      <w:proofErr w:type="spellEnd"/>
      <w:r>
        <w:rPr>
          <w:sz w:val="21"/>
        </w:rPr>
        <w:t xml:space="preserve">). </w:t>
      </w:r>
      <w:proofErr w:type="spellStart"/>
      <w:r>
        <w:rPr>
          <w:sz w:val="21"/>
        </w:rPr>
        <w:t>Opcional</w:t>
      </w:r>
      <w:proofErr w:type="spellEnd"/>
      <w:r>
        <w:rPr>
          <w:sz w:val="21"/>
        </w:rPr>
        <w:t>.</w:t>
      </w:r>
    </w:p>
    <w:p w14:paraId="2A5D6868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Estado del </w:t>
      </w:r>
      <w:proofErr w:type="spellStart"/>
      <w:r>
        <w:rPr>
          <w:sz w:val="21"/>
        </w:rPr>
        <w:t>producto</w:t>
      </w:r>
      <w:proofErr w:type="spellEnd"/>
      <w:r>
        <w:rPr>
          <w:sz w:val="21"/>
        </w:rPr>
        <w:t xml:space="preserve"> * — Chips </w:t>
      </w:r>
      <w:proofErr w:type="spellStart"/>
      <w:r>
        <w:rPr>
          <w:sz w:val="21"/>
        </w:rPr>
        <w:t>seleccionables</w:t>
      </w:r>
      <w:proofErr w:type="spellEnd"/>
      <w:r>
        <w:rPr>
          <w:sz w:val="21"/>
        </w:rPr>
        <w:t xml:space="preserve">: Nuevo, Como nuevo, Buen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Aceptable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5C7B2197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 xml:space="preserve"> * — Chips con las </w:t>
      </w:r>
      <w:proofErr w:type="spellStart"/>
      <w:r>
        <w:rPr>
          <w:sz w:val="21"/>
        </w:rPr>
        <w:t>categorías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disponibles</w:t>
      </w:r>
      <w:proofErr w:type="spellEnd"/>
      <w:r>
        <w:rPr>
          <w:sz w:val="21"/>
        </w:rPr>
        <w:t xml:space="preserve"> a </w:t>
      </w:r>
      <w:proofErr w:type="spellStart"/>
      <w:r>
        <w:rPr>
          <w:sz w:val="21"/>
        </w:rPr>
        <w:t>seleccionar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obligatorio</w:t>
      </w:r>
      <w:proofErr w:type="spellEnd"/>
      <w:r>
        <w:rPr>
          <w:sz w:val="21"/>
        </w:rPr>
        <w:t>).</w:t>
      </w:r>
    </w:p>
    <w:p w14:paraId="7AC48674" w14:textId="77777777" w:rsidR="00837758" w:rsidRDefault="00000000">
      <w:pPr>
        <w:pStyle w:val="Ttulo2"/>
        <w:spacing w:before="280" w:after="80"/>
      </w:pPr>
      <w:bookmarkStart w:id="31" w:name="_Toc223386290"/>
      <w:r>
        <w:rPr>
          <w:color w:val="378AC0"/>
          <w:sz w:val="28"/>
        </w:rPr>
        <w:t xml:space="preserve">6.2 </w:t>
      </w:r>
      <w:proofErr w:type="spellStart"/>
      <w:r>
        <w:rPr>
          <w:color w:val="378AC0"/>
          <w:sz w:val="28"/>
        </w:rPr>
        <w:t>Publicar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el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Artículo</w:t>
      </w:r>
      <w:bookmarkEnd w:id="31"/>
      <w:proofErr w:type="spellEnd"/>
    </w:p>
    <w:p w14:paraId="6066FFDB" w14:textId="77777777" w:rsidR="00837758" w:rsidRDefault="00000000">
      <w:pPr>
        <w:spacing w:after="120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completados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obligatorios</w:t>
      </w:r>
      <w:proofErr w:type="spellEnd"/>
      <w:r>
        <w:t xml:space="preserve">,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'. Durante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un </w:t>
      </w:r>
      <w:proofErr w:type="spellStart"/>
      <w:r>
        <w:t>indicador</w:t>
      </w:r>
      <w:proofErr w:type="spellEnd"/>
      <w:r>
        <w:t xml:space="preserve"> de carga. Al </w:t>
      </w:r>
      <w:proofErr w:type="spellStart"/>
      <w:r>
        <w:t>completarse</w:t>
      </w:r>
      <w:proofErr w:type="spellEnd"/>
      <w:r>
        <w:t xml:space="preserve">, </w:t>
      </w:r>
      <w:proofErr w:type="spellStart"/>
      <w:r>
        <w:t>vuelves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anterior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marketplace.</w:t>
      </w:r>
    </w:p>
    <w:p w14:paraId="737441C3" w14:textId="19A6ADCB" w:rsidR="00837758" w:rsidRDefault="00FD0157" w:rsidP="00FD0157">
      <w:pPr>
        <w:shd w:val="clear" w:color="auto" w:fill="E8EAF6"/>
      </w:pPr>
      <w:r w:rsidRPr="00FD0157">
        <w:drawing>
          <wp:anchor distT="0" distB="0" distL="114300" distR="114300" simplePos="0" relativeHeight="251715584" behindDoc="0" locked="0" layoutInCell="1" allowOverlap="1" wp14:anchorId="7FD1BA53" wp14:editId="19A72DD7">
            <wp:simplePos x="0" y="0"/>
            <wp:positionH relativeFrom="column">
              <wp:posOffset>1798955</wp:posOffset>
            </wp:positionH>
            <wp:positionV relativeFrom="paragraph">
              <wp:posOffset>473075</wp:posOffset>
            </wp:positionV>
            <wp:extent cx="2155190" cy="3967480"/>
            <wp:effectExtent l="0" t="0" r="0" b="0"/>
            <wp:wrapTopAndBottom/>
            <wp:docPr id="84426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656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i/>
          <w:color w:val="445599"/>
          <w:sz w:val="20"/>
        </w:rPr>
        <w:t xml:space="preserve">Los campos </w:t>
      </w:r>
      <w:proofErr w:type="spellStart"/>
      <w:r w:rsidR="00000000">
        <w:rPr>
          <w:i/>
          <w:color w:val="445599"/>
          <w:sz w:val="20"/>
        </w:rPr>
        <w:t>marcados</w:t>
      </w:r>
      <w:proofErr w:type="spellEnd"/>
      <w:r w:rsidR="00000000">
        <w:rPr>
          <w:i/>
          <w:color w:val="445599"/>
          <w:sz w:val="20"/>
        </w:rPr>
        <w:t xml:space="preserve"> con * son </w:t>
      </w:r>
      <w:proofErr w:type="spellStart"/>
      <w:r w:rsidR="00000000">
        <w:rPr>
          <w:i/>
          <w:color w:val="445599"/>
          <w:sz w:val="20"/>
        </w:rPr>
        <w:t>obligatorios</w:t>
      </w:r>
      <w:proofErr w:type="spellEnd"/>
      <w:r w:rsidR="00000000">
        <w:rPr>
          <w:i/>
          <w:color w:val="445599"/>
          <w:sz w:val="20"/>
        </w:rPr>
        <w:t xml:space="preserve">. El </w:t>
      </w:r>
      <w:proofErr w:type="spellStart"/>
      <w:r w:rsidR="00000000">
        <w:rPr>
          <w:i/>
          <w:color w:val="445599"/>
          <w:sz w:val="20"/>
        </w:rPr>
        <w:t>botón</w:t>
      </w:r>
      <w:proofErr w:type="spellEnd"/>
      <w:r w:rsidR="00000000">
        <w:rPr>
          <w:i/>
          <w:color w:val="445599"/>
          <w:sz w:val="20"/>
        </w:rPr>
        <w:t xml:space="preserve"> '</w:t>
      </w:r>
      <w:proofErr w:type="spellStart"/>
      <w:r w:rsidR="00000000">
        <w:rPr>
          <w:i/>
          <w:color w:val="445599"/>
          <w:sz w:val="20"/>
        </w:rPr>
        <w:t>Publicar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Artículo</w:t>
      </w:r>
      <w:proofErr w:type="spellEnd"/>
      <w:r w:rsidR="00000000">
        <w:rPr>
          <w:i/>
          <w:color w:val="445599"/>
          <w:sz w:val="20"/>
        </w:rPr>
        <w:t xml:space="preserve">' </w:t>
      </w:r>
      <w:proofErr w:type="spellStart"/>
      <w:r w:rsidR="00000000">
        <w:rPr>
          <w:i/>
          <w:color w:val="445599"/>
          <w:sz w:val="20"/>
        </w:rPr>
        <w:t>está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deshabilitado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durante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el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proceso</w:t>
      </w:r>
      <w:proofErr w:type="spellEnd"/>
      <w:r w:rsidR="00000000">
        <w:rPr>
          <w:i/>
          <w:color w:val="445599"/>
          <w:sz w:val="20"/>
        </w:rPr>
        <w:t xml:space="preserve"> de </w:t>
      </w:r>
      <w:proofErr w:type="spellStart"/>
      <w:r w:rsidR="00000000">
        <w:rPr>
          <w:i/>
          <w:color w:val="445599"/>
          <w:sz w:val="20"/>
        </w:rPr>
        <w:t>envío</w:t>
      </w:r>
      <w:proofErr w:type="spellEnd"/>
      <w:r w:rsidR="00000000">
        <w:rPr>
          <w:i/>
          <w:color w:val="445599"/>
          <w:sz w:val="20"/>
        </w:rPr>
        <w:t xml:space="preserve">. Si </w:t>
      </w:r>
      <w:proofErr w:type="spellStart"/>
      <w:r w:rsidR="00000000">
        <w:rPr>
          <w:i/>
          <w:color w:val="445599"/>
          <w:sz w:val="20"/>
        </w:rPr>
        <w:t>ocurre</w:t>
      </w:r>
      <w:proofErr w:type="spellEnd"/>
      <w:r w:rsidR="00000000">
        <w:rPr>
          <w:i/>
          <w:color w:val="445599"/>
          <w:sz w:val="20"/>
        </w:rPr>
        <w:t xml:space="preserve"> un error, </w:t>
      </w:r>
      <w:proofErr w:type="spellStart"/>
      <w:r w:rsidR="00000000">
        <w:rPr>
          <w:i/>
          <w:color w:val="445599"/>
          <w:sz w:val="20"/>
        </w:rPr>
        <w:t>aparecerá</w:t>
      </w:r>
      <w:proofErr w:type="spellEnd"/>
      <w:r w:rsidR="00000000">
        <w:rPr>
          <w:i/>
          <w:color w:val="445599"/>
          <w:sz w:val="20"/>
        </w:rPr>
        <w:t xml:space="preserve"> un </w:t>
      </w:r>
      <w:proofErr w:type="spellStart"/>
      <w:r w:rsidR="00000000">
        <w:rPr>
          <w:i/>
          <w:color w:val="445599"/>
          <w:sz w:val="20"/>
        </w:rPr>
        <w:t>mensaje</w:t>
      </w:r>
      <w:proofErr w:type="spellEnd"/>
      <w:r w:rsidR="00000000">
        <w:rPr>
          <w:i/>
          <w:color w:val="445599"/>
          <w:sz w:val="20"/>
        </w:rPr>
        <w:t xml:space="preserve"> </w:t>
      </w:r>
      <w:proofErr w:type="spellStart"/>
      <w:r w:rsidR="00000000">
        <w:rPr>
          <w:i/>
          <w:color w:val="445599"/>
          <w:sz w:val="20"/>
        </w:rPr>
        <w:t>en</w:t>
      </w:r>
      <w:proofErr w:type="spellEnd"/>
      <w:r w:rsidR="00000000">
        <w:rPr>
          <w:i/>
          <w:color w:val="445599"/>
          <w:sz w:val="20"/>
        </w:rPr>
        <w:t xml:space="preserve"> rojo.</w:t>
      </w:r>
    </w:p>
    <w:p w14:paraId="4E0BD1B2" w14:textId="77777777" w:rsidR="00837758" w:rsidRDefault="00000000">
      <w:r>
        <w:lastRenderedPageBreak/>
        <w:br w:type="page"/>
      </w:r>
    </w:p>
    <w:p w14:paraId="36787D3F" w14:textId="77777777" w:rsidR="00837758" w:rsidRDefault="00000000">
      <w:pPr>
        <w:pStyle w:val="Ttulo1"/>
        <w:spacing w:before="360" w:after="120"/>
      </w:pPr>
      <w:bookmarkStart w:id="32" w:name="_Toc223386291"/>
      <w:r>
        <w:rPr>
          <w:color w:val="6B5CE7"/>
          <w:sz w:val="40"/>
        </w:rPr>
        <w:lastRenderedPageBreak/>
        <w:t xml:space="preserve">7. </w:t>
      </w:r>
      <w:proofErr w:type="spellStart"/>
      <w:r>
        <w:rPr>
          <w:color w:val="6B5CE7"/>
          <w:sz w:val="40"/>
        </w:rPr>
        <w:t>Mensajes</w:t>
      </w:r>
      <w:proofErr w:type="spellEnd"/>
      <w:r>
        <w:rPr>
          <w:color w:val="6B5CE7"/>
          <w:sz w:val="40"/>
        </w:rPr>
        <w:t xml:space="preserve"> y Chat</w:t>
      </w:r>
      <w:bookmarkEnd w:id="32"/>
    </w:p>
    <w:p w14:paraId="47699CB9" w14:textId="77777777" w:rsidR="00837758" w:rsidRDefault="00000000">
      <w:pPr>
        <w:spacing w:after="120"/>
      </w:pPr>
      <w:r>
        <w:t xml:space="preserve">La </w:t>
      </w:r>
      <w:proofErr w:type="spellStart"/>
      <w:r>
        <w:t>funcionalidad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comunicarte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vendedores</w:t>
      </w:r>
      <w:proofErr w:type="spellEnd"/>
      <w:r>
        <w:t xml:space="preserve"> y </w:t>
      </w:r>
      <w:proofErr w:type="spellStart"/>
      <w:r>
        <w:t>compradores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artículos</w:t>
      </w:r>
      <w:proofErr w:type="spellEnd"/>
      <w:r>
        <w:t>.</w:t>
      </w:r>
    </w:p>
    <w:p w14:paraId="39AE3FF2" w14:textId="77777777" w:rsidR="00837758" w:rsidRDefault="00000000">
      <w:pPr>
        <w:pStyle w:val="Ttulo2"/>
        <w:spacing w:before="280" w:after="80"/>
      </w:pPr>
      <w:bookmarkStart w:id="33" w:name="_Toc223386292"/>
      <w:r>
        <w:rPr>
          <w:color w:val="378AC0"/>
          <w:sz w:val="28"/>
        </w:rPr>
        <w:t xml:space="preserve">7.1 Lista de </w:t>
      </w:r>
      <w:proofErr w:type="spellStart"/>
      <w:r>
        <w:rPr>
          <w:color w:val="378AC0"/>
          <w:sz w:val="28"/>
        </w:rPr>
        <w:t>Conversaciones</w:t>
      </w:r>
      <w:bookmarkEnd w:id="33"/>
      <w:proofErr w:type="spellEnd"/>
    </w:p>
    <w:p w14:paraId="6CD7FF7A" w14:textId="77777777" w:rsidR="00837758" w:rsidRDefault="00000000">
      <w:pPr>
        <w:spacing w:after="120"/>
      </w:pPr>
      <w:r>
        <w:t xml:space="preserve">Accede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pestaña</w:t>
      </w:r>
      <w:proofErr w:type="spellEnd"/>
      <w:r>
        <w:t xml:space="preserve"> 💬 de la barra de </w:t>
      </w:r>
      <w:proofErr w:type="spellStart"/>
      <w:r>
        <w:t>navegación</w:t>
      </w:r>
      <w:proofErr w:type="spellEnd"/>
      <w:r>
        <w:t xml:space="preserve"> inferior.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activas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3570DFFC" w14:textId="77777777" w:rsidR="00837758" w:rsidRDefault="00000000">
      <w:pPr>
        <w:pStyle w:val="Ttulo3"/>
        <w:spacing w:after="60"/>
      </w:pPr>
      <w:bookmarkStart w:id="34" w:name="_Toc223386293"/>
      <w:proofErr w:type="spellStart"/>
      <w:r>
        <w:rPr>
          <w:color w:val="03DAC6"/>
          <w:sz w:val="24"/>
        </w:rPr>
        <w:t>Información</w:t>
      </w:r>
      <w:proofErr w:type="spellEnd"/>
      <w:r>
        <w:rPr>
          <w:color w:val="03DAC6"/>
          <w:sz w:val="24"/>
        </w:rPr>
        <w:t xml:space="preserve"> de Cada </w:t>
      </w:r>
      <w:proofErr w:type="spellStart"/>
      <w:r>
        <w:rPr>
          <w:color w:val="03DAC6"/>
          <w:sz w:val="24"/>
        </w:rPr>
        <w:t>Conversación</w:t>
      </w:r>
      <w:bookmarkEnd w:id="34"/>
      <w:proofErr w:type="spellEnd"/>
    </w:p>
    <w:p w14:paraId="464D9958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Avatar del </w:t>
      </w:r>
      <w:proofErr w:type="spellStart"/>
      <w:r>
        <w:rPr>
          <w:sz w:val="21"/>
        </w:rPr>
        <w:t>otro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>.</w:t>
      </w:r>
    </w:p>
    <w:p w14:paraId="2A0093CC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del </w:t>
      </w:r>
      <w:proofErr w:type="spellStart"/>
      <w:r>
        <w:rPr>
          <w:sz w:val="21"/>
        </w:rPr>
        <w:t>otro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>.</w:t>
      </w:r>
    </w:p>
    <w:p w14:paraId="7332AFE1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al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vinculada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conversación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nombre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>).</w:t>
      </w:r>
    </w:p>
    <w:p w14:paraId="7A924278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Último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enviado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recibido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truncado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</w:t>
      </w:r>
      <w:proofErr w:type="spellEnd"/>
      <w:r>
        <w:rPr>
          <w:sz w:val="21"/>
        </w:rPr>
        <w:t xml:space="preserve"> es largo).</w:t>
      </w:r>
    </w:p>
    <w:p w14:paraId="580CFFFC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Fecha</w:t>
      </w:r>
      <w:proofErr w:type="spellEnd"/>
      <w:r>
        <w:rPr>
          <w:sz w:val="21"/>
        </w:rPr>
        <w:t xml:space="preserve">/hora del </w:t>
      </w:r>
      <w:proofErr w:type="spellStart"/>
      <w:r>
        <w:rPr>
          <w:sz w:val="21"/>
        </w:rPr>
        <w:t>último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>.</w:t>
      </w:r>
    </w:p>
    <w:p w14:paraId="05C5534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Contador de </w:t>
      </w:r>
      <w:proofErr w:type="spellStart"/>
      <w:r>
        <w:rPr>
          <w:sz w:val="21"/>
        </w:rPr>
        <w:t>mensajes</w:t>
      </w:r>
      <w:proofErr w:type="spellEnd"/>
      <w:r>
        <w:rPr>
          <w:sz w:val="21"/>
        </w:rPr>
        <w:t>.</w:t>
      </w:r>
    </w:p>
    <w:p w14:paraId="7E18470B" w14:textId="77777777" w:rsidR="00837758" w:rsidRDefault="00000000">
      <w:pPr>
        <w:pStyle w:val="Ttulo3"/>
        <w:spacing w:after="60"/>
      </w:pPr>
      <w:bookmarkStart w:id="35" w:name="_Toc223386294"/>
      <w:proofErr w:type="spellStart"/>
      <w:r>
        <w:rPr>
          <w:color w:val="03DAC6"/>
          <w:sz w:val="24"/>
        </w:rPr>
        <w:t>Acciones</w:t>
      </w:r>
      <w:bookmarkEnd w:id="35"/>
      <w:proofErr w:type="spellEnd"/>
    </w:p>
    <w:p w14:paraId="046A6E0E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Pulsar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conversación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Navega</w:t>
      </w:r>
      <w:proofErr w:type="spellEnd"/>
      <w:r>
        <w:rPr>
          <w:sz w:val="21"/>
        </w:rPr>
        <w:t xml:space="preserve"> al chat </w:t>
      </w:r>
      <w:proofErr w:type="spellStart"/>
      <w:r>
        <w:rPr>
          <w:sz w:val="21"/>
        </w:rPr>
        <w:t>detallado</w:t>
      </w:r>
      <w:proofErr w:type="spellEnd"/>
      <w:r>
        <w:rPr>
          <w:sz w:val="21"/>
        </w:rPr>
        <w:t xml:space="preserve"> con ese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>.</w:t>
      </w:r>
    </w:p>
    <w:p w14:paraId="020CC8B6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Icono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Actualizar</w:t>
      </w:r>
      <w:proofErr w:type="spellEnd"/>
      <w:r>
        <w:rPr>
          <w:sz w:val="21"/>
        </w:rPr>
        <w:t xml:space="preserve"> 🔄 — </w:t>
      </w:r>
      <w:proofErr w:type="spellStart"/>
      <w:r>
        <w:rPr>
          <w:sz w:val="21"/>
        </w:rPr>
        <w:t>Recarga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lista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conversaciones</w:t>
      </w:r>
      <w:proofErr w:type="spellEnd"/>
      <w:r>
        <w:rPr>
          <w:sz w:val="21"/>
        </w:rPr>
        <w:t>.</w:t>
      </w:r>
    </w:p>
    <w:p w14:paraId="3F7C9561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Arrastra </w:t>
      </w:r>
      <w:proofErr w:type="spellStart"/>
      <w:r>
        <w:rPr>
          <w:sz w:val="21"/>
        </w:rPr>
        <w:t>hacia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abajo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Refresca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lista</w:t>
      </w:r>
      <w:proofErr w:type="spellEnd"/>
      <w:r>
        <w:rPr>
          <w:sz w:val="21"/>
        </w:rPr>
        <w:t xml:space="preserve"> (Pull-to-Refresh).</w:t>
      </w:r>
    </w:p>
    <w:p w14:paraId="297B8AFA" w14:textId="77777777" w:rsidR="00837758" w:rsidRDefault="00000000">
      <w:pPr>
        <w:shd w:val="clear" w:color="auto" w:fill="E8EAF6"/>
      </w:pPr>
      <w:r>
        <w:rPr>
          <w:i/>
          <w:color w:val="445599"/>
          <w:sz w:val="20"/>
        </w:rPr>
        <w:t xml:space="preserve">ℹ️  Si no </w:t>
      </w:r>
      <w:proofErr w:type="spellStart"/>
      <w:r>
        <w:rPr>
          <w:i/>
          <w:color w:val="445599"/>
          <w:sz w:val="20"/>
        </w:rPr>
        <w:t>tienes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conversaciones</w:t>
      </w:r>
      <w:proofErr w:type="spellEnd"/>
      <w:r>
        <w:rPr>
          <w:i/>
          <w:color w:val="445599"/>
          <w:sz w:val="20"/>
        </w:rPr>
        <w:t xml:space="preserve">, </w:t>
      </w:r>
      <w:proofErr w:type="spellStart"/>
      <w:r>
        <w:rPr>
          <w:i/>
          <w:color w:val="445599"/>
          <w:sz w:val="20"/>
        </w:rPr>
        <w:t>aparece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mensaje</w:t>
      </w:r>
      <w:proofErr w:type="spellEnd"/>
      <w:r>
        <w:rPr>
          <w:i/>
          <w:color w:val="445599"/>
          <w:sz w:val="20"/>
        </w:rPr>
        <w:t xml:space="preserve">: 'No </w:t>
      </w:r>
      <w:proofErr w:type="spellStart"/>
      <w:r>
        <w:rPr>
          <w:i/>
          <w:color w:val="445599"/>
          <w:sz w:val="20"/>
        </w:rPr>
        <w:t>tienes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conversaciones</w:t>
      </w:r>
      <w:proofErr w:type="spellEnd"/>
      <w:r>
        <w:rPr>
          <w:i/>
          <w:color w:val="445599"/>
          <w:sz w:val="20"/>
        </w:rPr>
        <w:t xml:space="preserve"> — Cuando </w:t>
      </w:r>
      <w:proofErr w:type="spellStart"/>
      <w:r>
        <w:rPr>
          <w:i/>
          <w:color w:val="445599"/>
          <w:sz w:val="20"/>
        </w:rPr>
        <w:t>contactes</w:t>
      </w:r>
      <w:proofErr w:type="spellEnd"/>
      <w:r>
        <w:rPr>
          <w:i/>
          <w:color w:val="445599"/>
          <w:sz w:val="20"/>
        </w:rPr>
        <w:t xml:space="preserve"> con un </w:t>
      </w:r>
      <w:proofErr w:type="spellStart"/>
      <w:r>
        <w:rPr>
          <w:i/>
          <w:color w:val="445599"/>
          <w:sz w:val="20"/>
        </w:rPr>
        <w:t>vendedor</w:t>
      </w:r>
      <w:proofErr w:type="spellEnd"/>
      <w:r>
        <w:rPr>
          <w:i/>
          <w:color w:val="445599"/>
          <w:sz w:val="20"/>
        </w:rPr>
        <w:t xml:space="preserve"> o </w:t>
      </w:r>
      <w:proofErr w:type="spellStart"/>
      <w:r>
        <w:rPr>
          <w:i/>
          <w:color w:val="445599"/>
          <w:sz w:val="20"/>
        </w:rPr>
        <w:t>alguien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te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escriba</w:t>
      </w:r>
      <w:proofErr w:type="spellEnd"/>
      <w:r>
        <w:rPr>
          <w:i/>
          <w:color w:val="445599"/>
          <w:sz w:val="20"/>
        </w:rPr>
        <w:t xml:space="preserve">, </w:t>
      </w:r>
      <w:proofErr w:type="spellStart"/>
      <w:r>
        <w:rPr>
          <w:i/>
          <w:color w:val="445599"/>
          <w:sz w:val="20"/>
        </w:rPr>
        <w:t>aparecerá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aquí</w:t>
      </w:r>
      <w:proofErr w:type="spellEnd"/>
      <w:r>
        <w:rPr>
          <w:i/>
          <w:color w:val="445599"/>
          <w:sz w:val="20"/>
        </w:rPr>
        <w:t>'.</w:t>
      </w:r>
    </w:p>
    <w:p w14:paraId="038F500C" w14:textId="77777777" w:rsidR="00837758" w:rsidRDefault="00837758"/>
    <w:p w14:paraId="2BFE8AD1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Lista de </w:t>
      </w:r>
      <w:proofErr w:type="spellStart"/>
      <w:r>
        <w:rPr>
          <w:i/>
          <w:color w:val="378AC0"/>
        </w:rPr>
        <w:t>Conversaciones</w:t>
      </w:r>
      <w:proofErr w:type="spellEnd"/>
      <w:r>
        <w:rPr>
          <w:i/>
          <w:color w:val="378AC0"/>
        </w:rPr>
        <w:t>]</w:t>
      </w:r>
    </w:p>
    <w:p w14:paraId="5F203F14" w14:textId="77777777" w:rsidR="00837758" w:rsidRDefault="00837758"/>
    <w:p w14:paraId="7320C338" w14:textId="77777777" w:rsidR="00837758" w:rsidRDefault="00000000">
      <w:r>
        <w:br w:type="page"/>
      </w:r>
    </w:p>
    <w:p w14:paraId="4AEE3D32" w14:textId="77777777" w:rsidR="00837758" w:rsidRDefault="00000000">
      <w:pPr>
        <w:pStyle w:val="Ttulo2"/>
        <w:spacing w:before="280" w:after="80"/>
      </w:pPr>
      <w:bookmarkStart w:id="36" w:name="_Toc223386295"/>
      <w:r>
        <w:rPr>
          <w:color w:val="378AC0"/>
          <w:sz w:val="28"/>
        </w:rPr>
        <w:lastRenderedPageBreak/>
        <w:t xml:space="preserve">7.2 </w:t>
      </w:r>
      <w:proofErr w:type="spellStart"/>
      <w:r>
        <w:rPr>
          <w:color w:val="378AC0"/>
          <w:sz w:val="28"/>
        </w:rPr>
        <w:t>Conversación</w:t>
      </w:r>
      <w:proofErr w:type="spellEnd"/>
      <w:r>
        <w:rPr>
          <w:color w:val="378AC0"/>
          <w:sz w:val="28"/>
        </w:rPr>
        <w:t xml:space="preserve"> (Chat </w:t>
      </w:r>
      <w:proofErr w:type="spellStart"/>
      <w:r>
        <w:rPr>
          <w:color w:val="378AC0"/>
          <w:sz w:val="28"/>
        </w:rPr>
        <w:t>Detallado</w:t>
      </w:r>
      <w:proofErr w:type="spellEnd"/>
      <w:r>
        <w:rPr>
          <w:color w:val="378AC0"/>
          <w:sz w:val="28"/>
        </w:rPr>
        <w:t>)</w:t>
      </w:r>
      <w:bookmarkEnd w:id="36"/>
    </w:p>
    <w:p w14:paraId="30AE78C3" w14:textId="77777777" w:rsidR="00837758" w:rsidRDefault="00000000">
      <w:pPr>
        <w:spacing w:after="120"/>
      </w:pPr>
      <w:r>
        <w:t xml:space="preserve">Al pulsar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, accedes a la </w:t>
      </w:r>
      <w:proofErr w:type="spellStart"/>
      <w:r>
        <w:t>pantalla</w:t>
      </w:r>
      <w:proofErr w:type="spellEnd"/>
      <w:r>
        <w:t xml:space="preserve"> de chat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leer </w:t>
      </w:r>
      <w:proofErr w:type="spellStart"/>
      <w:r>
        <w:t>el</w:t>
      </w:r>
      <w:proofErr w:type="spellEnd"/>
      <w:r>
        <w:t xml:space="preserve"> histórico de </w:t>
      </w:r>
      <w:proofErr w:type="spellStart"/>
      <w:r>
        <w:t>mensajes</w:t>
      </w:r>
      <w:proofErr w:type="spellEnd"/>
      <w:r>
        <w:t xml:space="preserve"> y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305BA343" w14:textId="77777777" w:rsidR="00837758" w:rsidRDefault="00000000">
      <w:pPr>
        <w:pStyle w:val="Ttulo3"/>
        <w:spacing w:after="60"/>
      </w:pPr>
      <w:bookmarkStart w:id="37" w:name="_Toc223386296"/>
      <w:proofErr w:type="spellStart"/>
      <w:r>
        <w:rPr>
          <w:color w:val="03DAC6"/>
          <w:sz w:val="24"/>
        </w:rPr>
        <w:t>Elementos</w:t>
      </w:r>
      <w:proofErr w:type="spellEnd"/>
      <w:r>
        <w:rPr>
          <w:color w:val="03DAC6"/>
          <w:sz w:val="24"/>
        </w:rPr>
        <w:t xml:space="preserve"> de la </w:t>
      </w:r>
      <w:proofErr w:type="spellStart"/>
      <w:r>
        <w:rPr>
          <w:color w:val="03DAC6"/>
          <w:sz w:val="24"/>
        </w:rPr>
        <w:t>Pantalla</w:t>
      </w:r>
      <w:bookmarkEnd w:id="37"/>
      <w:proofErr w:type="spellEnd"/>
    </w:p>
    <w:p w14:paraId="469313B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Barra superior — </w:t>
      </w:r>
      <w:proofErr w:type="spellStart"/>
      <w:r>
        <w:rPr>
          <w:sz w:val="21"/>
        </w:rPr>
        <w:t>Muestra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nombre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relacionado</w:t>
      </w:r>
      <w:proofErr w:type="spellEnd"/>
      <w:r>
        <w:rPr>
          <w:sz w:val="21"/>
        </w:rPr>
        <w:t>.</w:t>
      </w:r>
    </w:p>
    <w:p w14:paraId="13671252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Burbujas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mensajes</w:t>
      </w:r>
      <w:proofErr w:type="spellEnd"/>
      <w:r>
        <w:rPr>
          <w:sz w:val="21"/>
        </w:rPr>
        <w:t xml:space="preserve"> — Los </w:t>
      </w:r>
      <w:proofErr w:type="spellStart"/>
      <w:r>
        <w:rPr>
          <w:sz w:val="21"/>
        </w:rPr>
        <w:t>mensajes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propios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aparecen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derecha</w:t>
      </w:r>
      <w:proofErr w:type="spellEnd"/>
      <w:r>
        <w:rPr>
          <w:sz w:val="21"/>
        </w:rPr>
        <w:t xml:space="preserve"> (color </w:t>
      </w:r>
      <w:proofErr w:type="spellStart"/>
      <w:r>
        <w:rPr>
          <w:sz w:val="21"/>
        </w:rPr>
        <w:t>primario</w:t>
      </w:r>
      <w:proofErr w:type="spellEnd"/>
      <w:r>
        <w:rPr>
          <w:sz w:val="21"/>
        </w:rPr>
        <w:t xml:space="preserve">) y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otro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izquierda</w:t>
      </w:r>
      <w:proofErr w:type="spellEnd"/>
      <w:r>
        <w:rPr>
          <w:sz w:val="21"/>
        </w:rPr>
        <w:t xml:space="preserve"> (color gris).</w:t>
      </w:r>
    </w:p>
    <w:p w14:paraId="74367CEC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Hora del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Mostrada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burbuja</w:t>
      </w:r>
      <w:proofErr w:type="spellEnd"/>
      <w:r>
        <w:rPr>
          <w:sz w:val="21"/>
        </w:rPr>
        <w:t>.</w:t>
      </w:r>
    </w:p>
    <w:p w14:paraId="69635F38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Indicador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leído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Icono</w:t>
      </w:r>
      <w:proofErr w:type="spellEnd"/>
      <w:r>
        <w:rPr>
          <w:sz w:val="21"/>
        </w:rPr>
        <w:t xml:space="preserve"> ✓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mensajes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propios</w:t>
      </w:r>
      <w:proofErr w:type="spellEnd"/>
      <w:r>
        <w:rPr>
          <w:sz w:val="21"/>
        </w:rPr>
        <w:t>.</w:t>
      </w:r>
    </w:p>
    <w:p w14:paraId="2448E05B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Campo de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inferior — Para </w:t>
      </w:r>
      <w:proofErr w:type="spellStart"/>
      <w:r>
        <w:rPr>
          <w:sz w:val="21"/>
        </w:rPr>
        <w:t>escribir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máx</w:t>
      </w:r>
      <w:proofErr w:type="spellEnd"/>
      <w:r>
        <w:rPr>
          <w:sz w:val="21"/>
        </w:rPr>
        <w:t xml:space="preserve">. 4 </w:t>
      </w:r>
      <w:proofErr w:type="spellStart"/>
      <w:r>
        <w:rPr>
          <w:sz w:val="21"/>
        </w:rPr>
        <w:t>líneas</w:t>
      </w:r>
      <w:proofErr w:type="spellEnd"/>
      <w:r>
        <w:rPr>
          <w:sz w:val="21"/>
        </w:rPr>
        <w:t>).</w:t>
      </w:r>
    </w:p>
    <w:p w14:paraId="1AD3C3F3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Enviar</w:t>
      </w:r>
      <w:proofErr w:type="spellEnd"/>
      <w:r>
        <w:rPr>
          <w:sz w:val="21"/>
        </w:rPr>
        <w:t xml:space="preserve"> — Se </w:t>
      </w:r>
      <w:proofErr w:type="spellStart"/>
      <w:r>
        <w:rPr>
          <w:sz w:val="21"/>
        </w:rPr>
        <w:t>activa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hay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escrito</w:t>
      </w:r>
      <w:proofErr w:type="spellEnd"/>
      <w:r>
        <w:rPr>
          <w:sz w:val="21"/>
        </w:rPr>
        <w:t>.</w:t>
      </w:r>
    </w:p>
    <w:p w14:paraId="4911004B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Actualizar</w:t>
      </w:r>
      <w:proofErr w:type="spellEnd"/>
      <w:r>
        <w:rPr>
          <w:sz w:val="21"/>
        </w:rPr>
        <w:t xml:space="preserve"> 🔄 — </w:t>
      </w:r>
      <w:proofErr w:type="spellStart"/>
      <w:r>
        <w:rPr>
          <w:sz w:val="21"/>
        </w:rPr>
        <w:t>Recarga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mensajes</w:t>
      </w:r>
      <w:proofErr w:type="spellEnd"/>
      <w:r>
        <w:rPr>
          <w:sz w:val="21"/>
        </w:rPr>
        <w:t>.</w:t>
      </w:r>
    </w:p>
    <w:p w14:paraId="2C450DDF" w14:textId="77777777" w:rsidR="00837758" w:rsidRDefault="00000000">
      <w:pPr>
        <w:pStyle w:val="Ttulo3"/>
        <w:spacing w:after="60"/>
      </w:pPr>
      <w:bookmarkStart w:id="38" w:name="_Toc223386297"/>
      <w:r>
        <w:rPr>
          <w:color w:val="03DAC6"/>
          <w:sz w:val="24"/>
        </w:rPr>
        <w:t xml:space="preserve">Cómo </w:t>
      </w:r>
      <w:proofErr w:type="spellStart"/>
      <w:r>
        <w:rPr>
          <w:color w:val="03DAC6"/>
          <w:sz w:val="24"/>
        </w:rPr>
        <w:t>Enviar</w:t>
      </w:r>
      <w:proofErr w:type="spellEnd"/>
      <w:r>
        <w:rPr>
          <w:color w:val="03DAC6"/>
          <w:sz w:val="24"/>
        </w:rPr>
        <w:t xml:space="preserve"> un </w:t>
      </w:r>
      <w:proofErr w:type="spellStart"/>
      <w:r>
        <w:rPr>
          <w:color w:val="03DAC6"/>
          <w:sz w:val="24"/>
        </w:rPr>
        <w:t>Mensaje</w:t>
      </w:r>
      <w:bookmarkEnd w:id="38"/>
      <w:proofErr w:type="spellEnd"/>
    </w:p>
    <w:p w14:paraId="7031E892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1. Escribe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campo de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>.</w:t>
      </w:r>
    </w:p>
    <w:p w14:paraId="45B40A98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2.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envío</w:t>
      </w:r>
      <w:proofErr w:type="spellEnd"/>
      <w:r>
        <w:rPr>
          <w:sz w:val="21"/>
        </w:rPr>
        <w:t xml:space="preserve"> (▶).</w:t>
      </w:r>
    </w:p>
    <w:p w14:paraId="2707563E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3. El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aparecerá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lista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tiempo</w:t>
      </w:r>
      <w:proofErr w:type="spellEnd"/>
      <w:r>
        <w:rPr>
          <w:sz w:val="21"/>
        </w:rPr>
        <w:t xml:space="preserve"> real.</w:t>
      </w:r>
    </w:p>
    <w:p w14:paraId="5F844703" w14:textId="77777777" w:rsidR="00837758" w:rsidRDefault="00000000">
      <w:pPr>
        <w:shd w:val="clear" w:color="auto" w:fill="E8EAF6"/>
      </w:pPr>
      <w:r>
        <w:rPr>
          <w:i/>
          <w:color w:val="445599"/>
          <w:sz w:val="20"/>
        </w:rPr>
        <w:t xml:space="preserve">ℹ️  El chat se </w:t>
      </w:r>
      <w:proofErr w:type="spellStart"/>
      <w:r>
        <w:rPr>
          <w:i/>
          <w:color w:val="445599"/>
          <w:sz w:val="20"/>
        </w:rPr>
        <w:t>desplaza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automáticamente</w:t>
      </w:r>
      <w:proofErr w:type="spellEnd"/>
      <w:r>
        <w:rPr>
          <w:i/>
          <w:color w:val="445599"/>
          <w:sz w:val="20"/>
        </w:rPr>
        <w:t xml:space="preserve"> al </w:t>
      </w:r>
      <w:proofErr w:type="spellStart"/>
      <w:r>
        <w:rPr>
          <w:i/>
          <w:color w:val="445599"/>
          <w:sz w:val="20"/>
        </w:rPr>
        <w:t>último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mensaje</w:t>
      </w:r>
      <w:proofErr w:type="spellEnd"/>
      <w:r>
        <w:rPr>
          <w:i/>
          <w:color w:val="445599"/>
          <w:sz w:val="20"/>
        </w:rPr>
        <w:t xml:space="preserve"> al </w:t>
      </w:r>
      <w:proofErr w:type="spellStart"/>
      <w:r>
        <w:rPr>
          <w:i/>
          <w:color w:val="445599"/>
          <w:sz w:val="20"/>
        </w:rPr>
        <w:t>entrar</w:t>
      </w:r>
      <w:proofErr w:type="spellEnd"/>
      <w:r>
        <w:rPr>
          <w:i/>
          <w:color w:val="445599"/>
          <w:sz w:val="20"/>
        </w:rPr>
        <w:t xml:space="preserve"> o al </w:t>
      </w:r>
      <w:proofErr w:type="spellStart"/>
      <w:r>
        <w:rPr>
          <w:i/>
          <w:color w:val="445599"/>
          <w:sz w:val="20"/>
        </w:rPr>
        <w:t>recibir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nuevos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mensajes</w:t>
      </w:r>
      <w:proofErr w:type="spellEnd"/>
      <w:r>
        <w:rPr>
          <w:i/>
          <w:color w:val="445599"/>
          <w:sz w:val="20"/>
        </w:rPr>
        <w:t xml:space="preserve">. Si hay un error al </w:t>
      </w:r>
      <w:proofErr w:type="spellStart"/>
      <w:r>
        <w:rPr>
          <w:i/>
          <w:color w:val="445599"/>
          <w:sz w:val="20"/>
        </w:rPr>
        <w:t>enviar</w:t>
      </w:r>
      <w:proofErr w:type="spellEnd"/>
      <w:r>
        <w:rPr>
          <w:i/>
          <w:color w:val="445599"/>
          <w:sz w:val="20"/>
        </w:rPr>
        <w:t xml:space="preserve">, </w:t>
      </w:r>
      <w:proofErr w:type="spellStart"/>
      <w:r>
        <w:rPr>
          <w:i/>
          <w:color w:val="445599"/>
          <w:sz w:val="20"/>
        </w:rPr>
        <w:t>aparece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una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notificación</w:t>
      </w:r>
      <w:proofErr w:type="spellEnd"/>
      <w:r>
        <w:rPr>
          <w:i/>
          <w:color w:val="445599"/>
          <w:sz w:val="20"/>
        </w:rPr>
        <w:t xml:space="preserve"> (</w:t>
      </w:r>
      <w:proofErr w:type="spellStart"/>
      <w:r>
        <w:rPr>
          <w:i/>
          <w:color w:val="445599"/>
          <w:sz w:val="20"/>
        </w:rPr>
        <w:t>Snackbar</w:t>
      </w:r>
      <w:proofErr w:type="spellEnd"/>
      <w:r>
        <w:rPr>
          <w:i/>
          <w:color w:val="445599"/>
          <w:sz w:val="20"/>
        </w:rPr>
        <w:t xml:space="preserve">) </w:t>
      </w:r>
      <w:proofErr w:type="spellStart"/>
      <w:r>
        <w:rPr>
          <w:i/>
          <w:color w:val="445599"/>
          <w:sz w:val="20"/>
        </w:rPr>
        <w:t>en</w:t>
      </w:r>
      <w:proofErr w:type="spellEnd"/>
      <w:r>
        <w:rPr>
          <w:i/>
          <w:color w:val="445599"/>
          <w:sz w:val="20"/>
        </w:rPr>
        <w:t xml:space="preserve"> la </w:t>
      </w:r>
      <w:proofErr w:type="spellStart"/>
      <w:r>
        <w:rPr>
          <w:i/>
          <w:color w:val="445599"/>
          <w:sz w:val="20"/>
        </w:rPr>
        <w:t>parte</w:t>
      </w:r>
      <w:proofErr w:type="spellEnd"/>
      <w:r>
        <w:rPr>
          <w:i/>
          <w:color w:val="445599"/>
          <w:sz w:val="20"/>
        </w:rPr>
        <w:t xml:space="preserve"> inferior.</w:t>
      </w:r>
    </w:p>
    <w:p w14:paraId="70A52AA9" w14:textId="77777777" w:rsidR="00837758" w:rsidRDefault="00837758"/>
    <w:p w14:paraId="0B6276CE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Pantalla</w:t>
      </w:r>
      <w:proofErr w:type="spellEnd"/>
      <w:r>
        <w:rPr>
          <w:i/>
          <w:color w:val="378AC0"/>
        </w:rPr>
        <w:t xml:space="preserve"> de Chat — </w:t>
      </w:r>
      <w:proofErr w:type="spellStart"/>
      <w:r>
        <w:rPr>
          <w:i/>
          <w:color w:val="378AC0"/>
        </w:rPr>
        <w:t>Conversación</w:t>
      </w:r>
      <w:proofErr w:type="spellEnd"/>
      <w:r>
        <w:rPr>
          <w:i/>
          <w:color w:val="378AC0"/>
        </w:rPr>
        <w:t xml:space="preserve"> </w:t>
      </w:r>
      <w:proofErr w:type="spellStart"/>
      <w:r>
        <w:rPr>
          <w:i/>
          <w:color w:val="378AC0"/>
        </w:rPr>
        <w:t>activa</w:t>
      </w:r>
      <w:proofErr w:type="spellEnd"/>
      <w:r>
        <w:rPr>
          <w:i/>
          <w:color w:val="378AC0"/>
        </w:rPr>
        <w:t>]</w:t>
      </w:r>
    </w:p>
    <w:p w14:paraId="5B747568" w14:textId="77777777" w:rsidR="00837758" w:rsidRDefault="00837758"/>
    <w:p w14:paraId="1DC8F5F1" w14:textId="77777777" w:rsidR="00837758" w:rsidRDefault="00000000">
      <w:r>
        <w:br w:type="page"/>
      </w:r>
    </w:p>
    <w:p w14:paraId="418FEC40" w14:textId="77777777" w:rsidR="00837758" w:rsidRDefault="00000000">
      <w:pPr>
        <w:pStyle w:val="Ttulo1"/>
        <w:spacing w:before="360" w:after="120"/>
      </w:pPr>
      <w:bookmarkStart w:id="39" w:name="_Toc223386298"/>
      <w:r>
        <w:rPr>
          <w:color w:val="6B5CE7"/>
          <w:sz w:val="40"/>
        </w:rPr>
        <w:lastRenderedPageBreak/>
        <w:t xml:space="preserve">8. Mapa de </w:t>
      </w:r>
      <w:proofErr w:type="spellStart"/>
      <w:r>
        <w:rPr>
          <w:color w:val="6B5CE7"/>
          <w:sz w:val="40"/>
        </w:rPr>
        <w:t>Productos</w:t>
      </w:r>
      <w:bookmarkEnd w:id="39"/>
      <w:proofErr w:type="spellEnd"/>
    </w:p>
    <w:p w14:paraId="49673AF3" w14:textId="77777777" w:rsidR="00837758" w:rsidRDefault="00000000">
      <w:pPr>
        <w:spacing w:after="120"/>
      </w:pPr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mapa</w:t>
      </w:r>
      <w:proofErr w:type="spellEnd"/>
      <w:r>
        <w:t xml:space="preserve"> (</w:t>
      </w:r>
      <w:proofErr w:type="spellStart"/>
      <w:r>
        <w:t>icono</w:t>
      </w:r>
      <w:proofErr w:type="spellEnd"/>
      <w:r>
        <w:t xml:space="preserve"> 🗺️)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mapa</w:t>
      </w:r>
      <w:proofErr w:type="spellEnd"/>
      <w:r>
        <w:t xml:space="preserve"> de Google Maps.</w:t>
      </w:r>
    </w:p>
    <w:p w14:paraId="184D651B" w14:textId="77777777" w:rsidR="00837758" w:rsidRDefault="00000000">
      <w:pPr>
        <w:pStyle w:val="Ttulo2"/>
        <w:spacing w:before="280" w:after="80"/>
      </w:pPr>
      <w:bookmarkStart w:id="40" w:name="_Toc223386299"/>
      <w:r>
        <w:rPr>
          <w:color w:val="378AC0"/>
          <w:sz w:val="28"/>
        </w:rPr>
        <w:t>8.1 Vista del Mapa</w:t>
      </w:r>
      <w:bookmarkEnd w:id="40"/>
    </w:p>
    <w:p w14:paraId="6C2C74B4" w14:textId="77777777" w:rsidR="00837758" w:rsidRDefault="00000000">
      <w:pPr>
        <w:spacing w:after="120"/>
      </w:pPr>
      <w:r>
        <w:t xml:space="preserve">El </w:t>
      </w:r>
      <w:proofErr w:type="spellStart"/>
      <w:r>
        <w:t>mapa</w:t>
      </w:r>
      <w:proofErr w:type="spellEnd"/>
      <w:r>
        <w:t xml:space="preserve"> se centra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Madrid (España). Cada </w:t>
      </w:r>
      <w:proofErr w:type="spellStart"/>
      <w:r>
        <w:t>artículo</w:t>
      </w:r>
      <w:proofErr w:type="spellEnd"/>
      <w:r>
        <w:t xml:space="preserve"> disponible con </w:t>
      </w:r>
      <w:proofErr w:type="spellStart"/>
      <w:r>
        <w:t>coordenadas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marcador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>.</w:t>
      </w:r>
    </w:p>
    <w:p w14:paraId="00860A91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Marcadores</w:t>
      </w:r>
      <w:proofErr w:type="spellEnd"/>
      <w:r>
        <w:rPr>
          <w:sz w:val="21"/>
        </w:rPr>
        <w:t xml:space="preserve"> — Indican la </w:t>
      </w:r>
      <w:proofErr w:type="spellStart"/>
      <w:r>
        <w:rPr>
          <w:sz w:val="21"/>
        </w:rPr>
        <w:t>posición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cada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. Al pulsar un </w:t>
      </w:r>
      <w:proofErr w:type="spellStart"/>
      <w:r>
        <w:rPr>
          <w:sz w:val="21"/>
        </w:rPr>
        <w:t>marcador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muestra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nombre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315002D1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Controles</w:t>
      </w:r>
      <w:proofErr w:type="spellEnd"/>
      <w:r>
        <w:rPr>
          <w:sz w:val="21"/>
        </w:rPr>
        <w:t xml:space="preserve"> de zoom — </w:t>
      </w:r>
      <w:proofErr w:type="spellStart"/>
      <w:r>
        <w:rPr>
          <w:sz w:val="21"/>
        </w:rPr>
        <w:t>Botones</w:t>
      </w:r>
      <w:proofErr w:type="spellEnd"/>
      <w:r>
        <w:rPr>
          <w:sz w:val="21"/>
        </w:rPr>
        <w:t xml:space="preserve"> +/- para </w:t>
      </w:r>
      <w:proofErr w:type="spellStart"/>
      <w:r>
        <w:rPr>
          <w:sz w:val="21"/>
        </w:rPr>
        <w:t>acercar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alejar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mapa</w:t>
      </w:r>
      <w:proofErr w:type="spellEnd"/>
      <w:r>
        <w:rPr>
          <w:sz w:val="21"/>
        </w:rPr>
        <w:t>.</w:t>
      </w:r>
    </w:p>
    <w:p w14:paraId="6588D0DC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de mi </w:t>
      </w: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 xml:space="preserve"> — Si se </w:t>
      </w:r>
      <w:proofErr w:type="spellStart"/>
      <w:r>
        <w:rPr>
          <w:sz w:val="21"/>
        </w:rPr>
        <w:t>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concedido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permisos</w:t>
      </w:r>
      <w:proofErr w:type="spellEnd"/>
      <w:r>
        <w:rPr>
          <w:sz w:val="21"/>
        </w:rPr>
        <w:t xml:space="preserve">, centra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posición</w:t>
      </w:r>
      <w:proofErr w:type="spellEnd"/>
      <w:r>
        <w:rPr>
          <w:sz w:val="21"/>
        </w:rPr>
        <w:t xml:space="preserve"> actual del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>.</w:t>
      </w:r>
    </w:p>
    <w:p w14:paraId="4CC17175" w14:textId="77777777" w:rsidR="00837758" w:rsidRDefault="00000000">
      <w:pPr>
        <w:pStyle w:val="Ttulo2"/>
        <w:spacing w:before="280" w:after="80"/>
      </w:pPr>
      <w:bookmarkStart w:id="41" w:name="_Toc223386300"/>
      <w:r>
        <w:rPr>
          <w:color w:val="378AC0"/>
          <w:sz w:val="28"/>
        </w:rPr>
        <w:t xml:space="preserve">8.2 </w:t>
      </w:r>
      <w:proofErr w:type="spellStart"/>
      <w:r>
        <w:rPr>
          <w:color w:val="378AC0"/>
          <w:sz w:val="28"/>
        </w:rPr>
        <w:t>Permiso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Ubicación</w:t>
      </w:r>
      <w:bookmarkEnd w:id="41"/>
      <w:proofErr w:type="spellEnd"/>
    </w:p>
    <w:p w14:paraId="342A7C75" w14:textId="77777777" w:rsidR="00837758" w:rsidRDefault="00000000">
      <w:pPr>
        <w:spacing w:after="120"/>
      </w:pPr>
      <w:r>
        <w:t xml:space="preserve">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para acceder a la </w:t>
      </w:r>
      <w:proofErr w:type="spellStart"/>
      <w:r>
        <w:t>ubicación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. Este </w:t>
      </w:r>
      <w:proofErr w:type="spellStart"/>
      <w:r>
        <w:t>permiso</w:t>
      </w:r>
      <w:proofErr w:type="spellEnd"/>
      <w:r>
        <w:t xml:space="preserve"> es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centrar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>.</w:t>
      </w:r>
    </w:p>
    <w:p w14:paraId="5CF55E02" w14:textId="77777777" w:rsidR="00837758" w:rsidRDefault="00000000">
      <w:pPr>
        <w:shd w:val="clear" w:color="auto" w:fill="E8EAF6"/>
      </w:pPr>
      <w:r>
        <w:rPr>
          <w:i/>
          <w:color w:val="445599"/>
          <w:sz w:val="20"/>
        </w:rPr>
        <w:t xml:space="preserve">ℹ️  Si </w:t>
      </w:r>
      <w:proofErr w:type="spellStart"/>
      <w:r>
        <w:rPr>
          <w:i/>
          <w:color w:val="445599"/>
          <w:sz w:val="20"/>
        </w:rPr>
        <w:t>denegas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permiso</w:t>
      </w:r>
      <w:proofErr w:type="spellEnd"/>
      <w:r>
        <w:rPr>
          <w:i/>
          <w:color w:val="445599"/>
          <w:sz w:val="20"/>
        </w:rPr>
        <w:t xml:space="preserve">, </w:t>
      </w:r>
      <w:proofErr w:type="spellStart"/>
      <w:r>
        <w:rPr>
          <w:i/>
          <w:color w:val="445599"/>
          <w:sz w:val="20"/>
        </w:rPr>
        <w:t>aparece</w:t>
      </w:r>
      <w:proofErr w:type="spellEnd"/>
      <w:r>
        <w:rPr>
          <w:i/>
          <w:color w:val="445599"/>
          <w:sz w:val="20"/>
        </w:rPr>
        <w:t xml:space="preserve"> un aviso </w:t>
      </w:r>
      <w:proofErr w:type="spellStart"/>
      <w:r>
        <w:rPr>
          <w:i/>
          <w:color w:val="445599"/>
          <w:sz w:val="20"/>
        </w:rPr>
        <w:t>en</w:t>
      </w:r>
      <w:proofErr w:type="spellEnd"/>
      <w:r>
        <w:rPr>
          <w:i/>
          <w:color w:val="445599"/>
          <w:sz w:val="20"/>
        </w:rPr>
        <w:t xml:space="preserve"> la </w:t>
      </w:r>
      <w:proofErr w:type="spellStart"/>
      <w:r>
        <w:rPr>
          <w:i/>
          <w:color w:val="445599"/>
          <w:sz w:val="20"/>
        </w:rPr>
        <w:t>parte</w:t>
      </w:r>
      <w:proofErr w:type="spellEnd"/>
      <w:r>
        <w:rPr>
          <w:i/>
          <w:color w:val="445599"/>
          <w:sz w:val="20"/>
        </w:rPr>
        <w:t xml:space="preserve"> superior del </w:t>
      </w:r>
      <w:proofErr w:type="spellStart"/>
      <w:r>
        <w:rPr>
          <w:i/>
          <w:color w:val="445599"/>
          <w:sz w:val="20"/>
        </w:rPr>
        <w:t>mapa</w:t>
      </w:r>
      <w:proofErr w:type="spellEnd"/>
      <w:r>
        <w:rPr>
          <w:i/>
          <w:color w:val="445599"/>
          <w:sz w:val="20"/>
        </w:rPr>
        <w:t>: '</w:t>
      </w:r>
      <w:proofErr w:type="spellStart"/>
      <w:r>
        <w:rPr>
          <w:i/>
          <w:color w:val="445599"/>
          <w:sz w:val="20"/>
        </w:rPr>
        <w:t>Ubicación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desactivada</w:t>
      </w:r>
      <w:proofErr w:type="spellEnd"/>
      <w:r>
        <w:rPr>
          <w:i/>
          <w:color w:val="445599"/>
          <w:sz w:val="20"/>
        </w:rPr>
        <w:t xml:space="preserve"> — </w:t>
      </w:r>
      <w:proofErr w:type="spellStart"/>
      <w:r>
        <w:rPr>
          <w:i/>
          <w:color w:val="445599"/>
          <w:sz w:val="20"/>
        </w:rPr>
        <w:t>Activar</w:t>
      </w:r>
      <w:proofErr w:type="spellEnd"/>
      <w:r>
        <w:rPr>
          <w:i/>
          <w:color w:val="445599"/>
          <w:sz w:val="20"/>
        </w:rPr>
        <w:t xml:space="preserve">'. </w:t>
      </w:r>
      <w:proofErr w:type="spellStart"/>
      <w:r>
        <w:rPr>
          <w:i/>
          <w:color w:val="445599"/>
          <w:sz w:val="20"/>
        </w:rPr>
        <w:t>Puedes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pulsarlo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en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cualquier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momento</w:t>
      </w:r>
      <w:proofErr w:type="spellEnd"/>
      <w:r>
        <w:rPr>
          <w:i/>
          <w:color w:val="445599"/>
          <w:sz w:val="20"/>
        </w:rPr>
        <w:t xml:space="preserve"> para </w:t>
      </w:r>
      <w:proofErr w:type="spellStart"/>
      <w:r>
        <w:rPr>
          <w:i/>
          <w:color w:val="445599"/>
          <w:sz w:val="20"/>
        </w:rPr>
        <w:t>volver</w:t>
      </w:r>
      <w:proofErr w:type="spellEnd"/>
      <w:r>
        <w:rPr>
          <w:i/>
          <w:color w:val="445599"/>
          <w:sz w:val="20"/>
        </w:rPr>
        <w:t xml:space="preserve"> a </w:t>
      </w:r>
      <w:proofErr w:type="spellStart"/>
      <w:r>
        <w:rPr>
          <w:i/>
          <w:color w:val="445599"/>
          <w:sz w:val="20"/>
        </w:rPr>
        <w:t>solicitar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permiso</w:t>
      </w:r>
      <w:proofErr w:type="spellEnd"/>
      <w:r>
        <w:rPr>
          <w:i/>
          <w:color w:val="445599"/>
          <w:sz w:val="20"/>
        </w:rPr>
        <w:t>.</w:t>
      </w:r>
    </w:p>
    <w:p w14:paraId="4C2453D5" w14:textId="77777777" w:rsidR="00837758" w:rsidRDefault="00837758"/>
    <w:p w14:paraId="28B0FBCE" w14:textId="77777777" w:rsidR="00837758" w:rsidRDefault="00000000">
      <w:pPr>
        <w:pStyle w:val="Ttulo2"/>
        <w:spacing w:before="280" w:after="80"/>
      </w:pPr>
      <w:bookmarkStart w:id="42" w:name="_Toc223386301"/>
      <w:r>
        <w:rPr>
          <w:color w:val="378AC0"/>
          <w:sz w:val="28"/>
        </w:rPr>
        <w:t xml:space="preserve">8.3 </w:t>
      </w:r>
      <w:proofErr w:type="spellStart"/>
      <w:r>
        <w:rPr>
          <w:color w:val="378AC0"/>
          <w:sz w:val="28"/>
        </w:rPr>
        <w:t>Tarjeta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Artículo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Seleccionado</w:t>
      </w:r>
      <w:bookmarkEnd w:id="42"/>
      <w:proofErr w:type="spellEnd"/>
    </w:p>
    <w:p w14:paraId="28B8D71E" w14:textId="77777777" w:rsidR="00837758" w:rsidRDefault="00000000">
      <w:pPr>
        <w:spacing w:after="120"/>
      </w:pPr>
      <w:r>
        <w:t xml:space="preserve">Al pulsar un </w:t>
      </w:r>
      <w:proofErr w:type="spellStart"/>
      <w:r>
        <w:t>marcador</w:t>
      </w:r>
      <w:proofErr w:type="spellEnd"/>
      <w:r>
        <w:t xml:space="preserve"> del </w:t>
      </w:r>
      <w:proofErr w:type="spellStart"/>
      <w:r>
        <w:t>mapa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informativa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de la </w:t>
      </w:r>
      <w:proofErr w:type="spellStart"/>
      <w:r>
        <w:t>pantalla</w:t>
      </w:r>
      <w:proofErr w:type="spellEnd"/>
      <w:r>
        <w:t xml:space="preserve"> con:</w:t>
      </w:r>
    </w:p>
    <w:p w14:paraId="5621661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Imagen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5A56C2DE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y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>.</w:t>
      </w:r>
    </w:p>
    <w:p w14:paraId="4D7EAD2B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Localidad</w:t>
      </w:r>
      <w:proofErr w:type="spellEnd"/>
      <w:r>
        <w:rPr>
          <w:sz w:val="21"/>
        </w:rPr>
        <w:t>.</w:t>
      </w:r>
    </w:p>
    <w:p w14:paraId="0FC62164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'Ver </w:t>
      </w:r>
      <w:proofErr w:type="spellStart"/>
      <w:r>
        <w:rPr>
          <w:sz w:val="21"/>
        </w:rPr>
        <w:t>detalle</w:t>
      </w:r>
      <w:proofErr w:type="spellEnd"/>
      <w:r>
        <w:rPr>
          <w:sz w:val="21"/>
        </w:rPr>
        <w:t xml:space="preserve">' — </w:t>
      </w:r>
      <w:proofErr w:type="spellStart"/>
      <w:r>
        <w:rPr>
          <w:sz w:val="21"/>
        </w:rPr>
        <w:t>Navega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detalle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3EFBB9D7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✕ — Cierra la </w:t>
      </w:r>
      <w:proofErr w:type="spellStart"/>
      <w:r>
        <w:rPr>
          <w:sz w:val="21"/>
        </w:rPr>
        <w:t>tarjeta</w:t>
      </w:r>
      <w:proofErr w:type="spellEnd"/>
      <w:r>
        <w:rPr>
          <w:sz w:val="21"/>
        </w:rPr>
        <w:t>.</w:t>
      </w:r>
    </w:p>
    <w:p w14:paraId="5A155601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Mapa con </w:t>
      </w:r>
      <w:proofErr w:type="spellStart"/>
      <w:r>
        <w:rPr>
          <w:i/>
          <w:color w:val="378AC0"/>
        </w:rPr>
        <w:t>marcadores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artículos</w:t>
      </w:r>
      <w:proofErr w:type="spellEnd"/>
      <w:r>
        <w:rPr>
          <w:i/>
          <w:color w:val="378AC0"/>
        </w:rPr>
        <w:t>]</w:t>
      </w:r>
    </w:p>
    <w:p w14:paraId="7F914996" w14:textId="77777777" w:rsidR="00837758" w:rsidRDefault="00837758"/>
    <w:p w14:paraId="03C10EE9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Tarjeta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artículo</w:t>
      </w:r>
      <w:proofErr w:type="spellEnd"/>
      <w:r>
        <w:rPr>
          <w:i/>
          <w:color w:val="378AC0"/>
        </w:rPr>
        <w:t xml:space="preserve"> </w:t>
      </w:r>
      <w:proofErr w:type="spellStart"/>
      <w:r>
        <w:rPr>
          <w:i/>
          <w:color w:val="378AC0"/>
        </w:rPr>
        <w:t>seleccionado</w:t>
      </w:r>
      <w:proofErr w:type="spellEnd"/>
      <w:r>
        <w:rPr>
          <w:i/>
          <w:color w:val="378AC0"/>
        </w:rPr>
        <w:t xml:space="preserve"> </w:t>
      </w:r>
      <w:proofErr w:type="spellStart"/>
      <w:r>
        <w:rPr>
          <w:i/>
          <w:color w:val="378AC0"/>
        </w:rPr>
        <w:t>en</w:t>
      </w:r>
      <w:proofErr w:type="spellEnd"/>
      <w:r>
        <w:rPr>
          <w:i/>
          <w:color w:val="378AC0"/>
        </w:rPr>
        <w:t xml:space="preserve"> </w:t>
      </w:r>
      <w:proofErr w:type="spellStart"/>
      <w:r>
        <w:rPr>
          <w:i/>
          <w:color w:val="378AC0"/>
        </w:rPr>
        <w:t>el</w:t>
      </w:r>
      <w:proofErr w:type="spellEnd"/>
      <w:r>
        <w:rPr>
          <w:i/>
          <w:color w:val="378AC0"/>
        </w:rPr>
        <w:t xml:space="preserve"> </w:t>
      </w:r>
      <w:proofErr w:type="spellStart"/>
      <w:r>
        <w:rPr>
          <w:i/>
          <w:color w:val="378AC0"/>
        </w:rPr>
        <w:t>mapa</w:t>
      </w:r>
      <w:proofErr w:type="spellEnd"/>
      <w:r>
        <w:rPr>
          <w:i/>
          <w:color w:val="378AC0"/>
        </w:rPr>
        <w:t>]</w:t>
      </w:r>
    </w:p>
    <w:p w14:paraId="2065A73C" w14:textId="77777777" w:rsidR="00837758" w:rsidRDefault="00837758"/>
    <w:p w14:paraId="76CD712D" w14:textId="77777777" w:rsidR="00837758" w:rsidRDefault="00000000">
      <w:r>
        <w:br w:type="page"/>
      </w:r>
    </w:p>
    <w:p w14:paraId="427BB705" w14:textId="77777777" w:rsidR="00837758" w:rsidRDefault="00000000">
      <w:pPr>
        <w:pStyle w:val="Ttulo1"/>
        <w:spacing w:before="360" w:after="120"/>
      </w:pPr>
      <w:bookmarkStart w:id="43" w:name="_Toc223386302"/>
      <w:r>
        <w:rPr>
          <w:color w:val="6B5CE7"/>
          <w:sz w:val="40"/>
        </w:rPr>
        <w:lastRenderedPageBreak/>
        <w:t xml:space="preserve">9. </w:t>
      </w:r>
      <w:proofErr w:type="spellStart"/>
      <w:r>
        <w:rPr>
          <w:color w:val="6B5CE7"/>
          <w:sz w:val="40"/>
        </w:rPr>
        <w:t>Notificaciones</w:t>
      </w:r>
      <w:bookmarkEnd w:id="43"/>
      <w:proofErr w:type="spellEnd"/>
    </w:p>
    <w:p w14:paraId="1F291568" w14:textId="77777777" w:rsidR="00837758" w:rsidRDefault="00000000">
      <w:pPr>
        <w:spacing w:after="120"/>
      </w:pPr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(</w:t>
      </w:r>
      <w:proofErr w:type="spellStart"/>
      <w:r>
        <w:t>icono</w:t>
      </w:r>
      <w:proofErr w:type="spellEnd"/>
      <w:r>
        <w:t xml:space="preserve"> 🔔 </w:t>
      </w:r>
      <w:proofErr w:type="spellStart"/>
      <w:r>
        <w:t>en</w:t>
      </w:r>
      <w:proofErr w:type="spellEnd"/>
      <w:r>
        <w:t xml:space="preserve"> la barra de </w:t>
      </w:r>
      <w:proofErr w:type="spellStart"/>
      <w:r>
        <w:t>navegación</w:t>
      </w:r>
      <w:proofErr w:type="spellEnd"/>
      <w:r>
        <w:t xml:space="preserve">)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la </w:t>
      </w:r>
      <w:proofErr w:type="spellStart"/>
      <w:r>
        <w:t>actividad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0627016A" w14:textId="77777777" w:rsidR="00837758" w:rsidRDefault="00000000">
      <w:pPr>
        <w:pStyle w:val="Ttulo2"/>
        <w:spacing w:before="280" w:after="80"/>
      </w:pPr>
      <w:bookmarkStart w:id="44" w:name="_Toc223386303"/>
      <w:r>
        <w:rPr>
          <w:color w:val="378AC0"/>
          <w:sz w:val="28"/>
        </w:rPr>
        <w:t xml:space="preserve">9.1 </w:t>
      </w:r>
      <w:proofErr w:type="spellStart"/>
      <w:r>
        <w:rPr>
          <w:color w:val="378AC0"/>
          <w:sz w:val="28"/>
        </w:rPr>
        <w:t>Tipos</w:t>
      </w:r>
      <w:proofErr w:type="spellEnd"/>
      <w:r>
        <w:rPr>
          <w:color w:val="378AC0"/>
          <w:sz w:val="28"/>
        </w:rPr>
        <w:t xml:space="preserve"> de </w:t>
      </w:r>
      <w:proofErr w:type="spellStart"/>
      <w:r>
        <w:rPr>
          <w:color w:val="378AC0"/>
          <w:sz w:val="28"/>
        </w:rPr>
        <w:t>Notificaciones</w:t>
      </w:r>
      <w:bookmarkEnd w:id="44"/>
      <w:proofErr w:type="spellEnd"/>
    </w:p>
    <w:p w14:paraId="216DEFB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Venta </w:t>
      </w:r>
      <w:proofErr w:type="spellStart"/>
      <w:r>
        <w:rPr>
          <w:sz w:val="21"/>
        </w:rPr>
        <w:t>exitosa</w:t>
      </w:r>
      <w:proofErr w:type="spellEnd"/>
      <w:r>
        <w:rPr>
          <w:sz w:val="21"/>
        </w:rPr>
        <w:t xml:space="preserve"> — Aviso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se </w:t>
      </w:r>
      <w:proofErr w:type="spellStart"/>
      <w:r>
        <w:rPr>
          <w:sz w:val="21"/>
        </w:rPr>
        <w:t>confirma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venta</w:t>
      </w:r>
      <w:proofErr w:type="spellEnd"/>
      <w:r>
        <w:rPr>
          <w:sz w:val="21"/>
        </w:rPr>
        <w:t>.</w:t>
      </w:r>
    </w:p>
    <w:p w14:paraId="119104EA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Nuevo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— Aviso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alguien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envía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>.</w:t>
      </w:r>
    </w:p>
    <w:p w14:paraId="03762D8C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Oferta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recibida</w:t>
      </w:r>
      <w:proofErr w:type="spellEnd"/>
      <w:r>
        <w:rPr>
          <w:sz w:val="21"/>
        </w:rPr>
        <w:t xml:space="preserve"> — Aviso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reciben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oferta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67BE1199" w14:textId="77777777" w:rsidR="00837758" w:rsidRDefault="00000000">
      <w:pPr>
        <w:pStyle w:val="Ttulo2"/>
        <w:spacing w:before="280" w:after="80"/>
      </w:pPr>
      <w:bookmarkStart w:id="45" w:name="_Toc223386304"/>
      <w:r>
        <w:rPr>
          <w:color w:val="378AC0"/>
          <w:sz w:val="28"/>
        </w:rPr>
        <w:t xml:space="preserve">9.2 </w:t>
      </w:r>
      <w:proofErr w:type="spellStart"/>
      <w:r>
        <w:rPr>
          <w:color w:val="378AC0"/>
          <w:sz w:val="28"/>
        </w:rPr>
        <w:t>Estructura</w:t>
      </w:r>
      <w:proofErr w:type="spellEnd"/>
      <w:r>
        <w:rPr>
          <w:color w:val="378AC0"/>
          <w:sz w:val="28"/>
        </w:rPr>
        <w:t xml:space="preserve"> de Cada </w:t>
      </w:r>
      <w:proofErr w:type="spellStart"/>
      <w:r>
        <w:rPr>
          <w:color w:val="378AC0"/>
          <w:sz w:val="28"/>
        </w:rPr>
        <w:t>Notificación</w:t>
      </w:r>
      <w:bookmarkEnd w:id="45"/>
      <w:proofErr w:type="spellEnd"/>
    </w:p>
    <w:p w14:paraId="01B60E33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Icono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tipo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Indicador</w:t>
      </w:r>
      <w:proofErr w:type="spellEnd"/>
      <w:r>
        <w:rPr>
          <w:sz w:val="21"/>
        </w:rPr>
        <w:t xml:space="preserve"> visual del </w:t>
      </w:r>
      <w:proofErr w:type="spellStart"/>
      <w:r>
        <w:rPr>
          <w:sz w:val="21"/>
        </w:rPr>
        <w:t>tipo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notificación</w:t>
      </w:r>
      <w:proofErr w:type="spellEnd"/>
      <w:r>
        <w:rPr>
          <w:sz w:val="21"/>
        </w:rPr>
        <w:t>.</w:t>
      </w:r>
    </w:p>
    <w:p w14:paraId="404B786B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Título</w:t>
      </w:r>
      <w:proofErr w:type="spellEnd"/>
      <w:r>
        <w:rPr>
          <w:sz w:val="21"/>
        </w:rPr>
        <w:t xml:space="preserve"> — Nombre del </w:t>
      </w:r>
      <w:proofErr w:type="spellStart"/>
      <w:r>
        <w:rPr>
          <w:sz w:val="21"/>
        </w:rPr>
        <w:t>tipo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evento</w:t>
      </w:r>
      <w:proofErr w:type="spellEnd"/>
      <w:r>
        <w:rPr>
          <w:sz w:val="21"/>
        </w:rPr>
        <w:t>.</w:t>
      </w:r>
    </w:p>
    <w:p w14:paraId="2A577C10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explicativo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evento</w:t>
      </w:r>
      <w:proofErr w:type="spellEnd"/>
      <w:r>
        <w:rPr>
          <w:sz w:val="21"/>
        </w:rPr>
        <w:t>.</w:t>
      </w:r>
    </w:p>
    <w:p w14:paraId="793F3E7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Tiempo — </w:t>
      </w:r>
      <w:proofErr w:type="spellStart"/>
      <w:r>
        <w:rPr>
          <w:sz w:val="21"/>
        </w:rPr>
        <w:t>Cuándo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ocurrió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>: '</w:t>
      </w:r>
      <w:proofErr w:type="spellStart"/>
      <w:r>
        <w:rPr>
          <w:sz w:val="21"/>
        </w:rPr>
        <w:t>Hace</w:t>
      </w:r>
      <w:proofErr w:type="spellEnd"/>
      <w:r>
        <w:rPr>
          <w:sz w:val="21"/>
        </w:rPr>
        <w:t xml:space="preserve"> 2 horas', 'Ayer').</w:t>
      </w:r>
    </w:p>
    <w:p w14:paraId="0A4C2E1B" w14:textId="77777777" w:rsidR="00837758" w:rsidRDefault="00000000">
      <w:pPr>
        <w:shd w:val="clear" w:color="auto" w:fill="E8EAF6"/>
      </w:pPr>
      <w:r>
        <w:rPr>
          <w:i/>
          <w:color w:val="445599"/>
          <w:sz w:val="20"/>
        </w:rPr>
        <w:t xml:space="preserve">ℹ️  Si no hay </w:t>
      </w:r>
      <w:proofErr w:type="spellStart"/>
      <w:r>
        <w:rPr>
          <w:i/>
          <w:color w:val="445599"/>
          <w:sz w:val="20"/>
        </w:rPr>
        <w:t>notificaciones</w:t>
      </w:r>
      <w:proofErr w:type="spellEnd"/>
      <w:r>
        <w:rPr>
          <w:i/>
          <w:color w:val="445599"/>
          <w:sz w:val="20"/>
        </w:rPr>
        <w:t xml:space="preserve">, se </w:t>
      </w:r>
      <w:proofErr w:type="spellStart"/>
      <w:r>
        <w:rPr>
          <w:i/>
          <w:color w:val="445599"/>
          <w:sz w:val="20"/>
        </w:rPr>
        <w:t>muestra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el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mensaje</w:t>
      </w:r>
      <w:proofErr w:type="spellEnd"/>
      <w:r>
        <w:rPr>
          <w:i/>
          <w:color w:val="445599"/>
          <w:sz w:val="20"/>
        </w:rPr>
        <w:t xml:space="preserve">: 'Sin </w:t>
      </w:r>
      <w:proofErr w:type="spellStart"/>
      <w:r>
        <w:rPr>
          <w:i/>
          <w:color w:val="445599"/>
          <w:sz w:val="20"/>
        </w:rPr>
        <w:t>notificaciones</w:t>
      </w:r>
      <w:proofErr w:type="spellEnd"/>
      <w:r>
        <w:rPr>
          <w:i/>
          <w:color w:val="445599"/>
          <w:sz w:val="20"/>
        </w:rPr>
        <w:t xml:space="preserve"> — </w:t>
      </w:r>
      <w:proofErr w:type="spellStart"/>
      <w:r>
        <w:rPr>
          <w:i/>
          <w:color w:val="445599"/>
          <w:sz w:val="20"/>
        </w:rPr>
        <w:t>Te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avisaremos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cuando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pase</w:t>
      </w:r>
      <w:proofErr w:type="spellEnd"/>
      <w:r>
        <w:rPr>
          <w:i/>
          <w:color w:val="445599"/>
          <w:sz w:val="20"/>
        </w:rPr>
        <w:t xml:space="preserve"> algo </w:t>
      </w:r>
      <w:proofErr w:type="spellStart"/>
      <w:r>
        <w:rPr>
          <w:i/>
          <w:color w:val="445599"/>
          <w:sz w:val="20"/>
        </w:rPr>
        <w:t>interesante</w:t>
      </w:r>
      <w:proofErr w:type="spellEnd"/>
      <w:r>
        <w:rPr>
          <w:i/>
          <w:color w:val="445599"/>
          <w:sz w:val="20"/>
        </w:rPr>
        <w:t>'.</w:t>
      </w:r>
    </w:p>
    <w:p w14:paraId="27917164" w14:textId="77777777" w:rsidR="00837758" w:rsidRDefault="00837758"/>
    <w:p w14:paraId="11B7C9EB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Pantalla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Notificaciones</w:t>
      </w:r>
      <w:proofErr w:type="spellEnd"/>
      <w:r>
        <w:rPr>
          <w:i/>
          <w:color w:val="378AC0"/>
        </w:rPr>
        <w:t>]</w:t>
      </w:r>
    </w:p>
    <w:p w14:paraId="52CA05E0" w14:textId="77777777" w:rsidR="00837758" w:rsidRDefault="00837758"/>
    <w:p w14:paraId="2B50437C" w14:textId="77777777" w:rsidR="00837758" w:rsidRDefault="00000000">
      <w:r>
        <w:br w:type="page"/>
      </w:r>
    </w:p>
    <w:p w14:paraId="4139AF1C" w14:textId="77777777" w:rsidR="00837758" w:rsidRDefault="00000000">
      <w:pPr>
        <w:pStyle w:val="Ttulo1"/>
        <w:spacing w:before="360" w:after="120"/>
      </w:pPr>
      <w:bookmarkStart w:id="46" w:name="_Toc223386305"/>
      <w:r>
        <w:rPr>
          <w:color w:val="6B5CE7"/>
          <w:sz w:val="40"/>
        </w:rPr>
        <w:lastRenderedPageBreak/>
        <w:t xml:space="preserve">10. </w:t>
      </w:r>
      <w:proofErr w:type="spellStart"/>
      <w:r>
        <w:rPr>
          <w:color w:val="6B5CE7"/>
          <w:sz w:val="40"/>
        </w:rPr>
        <w:t>Perfil</w:t>
      </w:r>
      <w:proofErr w:type="spellEnd"/>
      <w:r>
        <w:rPr>
          <w:color w:val="6B5CE7"/>
          <w:sz w:val="40"/>
        </w:rPr>
        <w:t xml:space="preserve"> de </w:t>
      </w:r>
      <w:proofErr w:type="spellStart"/>
      <w:r>
        <w:rPr>
          <w:color w:val="6B5CE7"/>
          <w:sz w:val="40"/>
        </w:rPr>
        <w:t>Usuario</w:t>
      </w:r>
      <w:bookmarkEnd w:id="46"/>
      <w:proofErr w:type="spellEnd"/>
    </w:p>
    <w:p w14:paraId="5CFF8E73" w14:textId="77777777" w:rsidR="00837758" w:rsidRDefault="00000000">
      <w:pPr>
        <w:spacing w:after="120"/>
      </w:pPr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personal del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sus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. Se accede </w:t>
      </w:r>
      <w:proofErr w:type="spellStart"/>
      <w:r>
        <w:t>pulsando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avatar </w:t>
      </w:r>
      <w:proofErr w:type="spellStart"/>
      <w:r>
        <w:t>en</w:t>
      </w:r>
      <w:proofErr w:type="spellEnd"/>
      <w:r>
        <w:t xml:space="preserve"> la barra superior de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.</w:t>
      </w:r>
    </w:p>
    <w:p w14:paraId="5308C458" w14:textId="77777777" w:rsidR="00837758" w:rsidRDefault="00000000">
      <w:pPr>
        <w:pStyle w:val="Ttulo2"/>
        <w:spacing w:before="280" w:after="80"/>
      </w:pPr>
      <w:bookmarkStart w:id="47" w:name="_Toc223386306"/>
      <w:r>
        <w:rPr>
          <w:color w:val="378AC0"/>
          <w:sz w:val="28"/>
        </w:rPr>
        <w:t xml:space="preserve">10.1 Cabecera del </w:t>
      </w:r>
      <w:proofErr w:type="spellStart"/>
      <w:r>
        <w:rPr>
          <w:color w:val="378AC0"/>
          <w:sz w:val="28"/>
        </w:rPr>
        <w:t>Perfil</w:t>
      </w:r>
      <w:bookmarkEnd w:id="47"/>
      <w:proofErr w:type="spellEnd"/>
    </w:p>
    <w:p w14:paraId="12613365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Foto de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 xml:space="preserve"> — Avatar circular con la </w:t>
      </w:r>
      <w:proofErr w:type="spellStart"/>
      <w:r>
        <w:rPr>
          <w:sz w:val="21"/>
        </w:rPr>
        <w:t>foto</w:t>
      </w:r>
      <w:proofErr w:type="spellEnd"/>
      <w:r>
        <w:rPr>
          <w:sz w:val="21"/>
        </w:rPr>
        <w:t xml:space="preserve"> o la </w:t>
      </w:r>
      <w:proofErr w:type="spellStart"/>
      <w:r>
        <w:rPr>
          <w:sz w:val="21"/>
        </w:rPr>
        <w:t>inicial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nombre</w:t>
      </w:r>
      <w:proofErr w:type="spellEnd"/>
      <w:r>
        <w:rPr>
          <w:sz w:val="21"/>
        </w:rPr>
        <w:t>.</w:t>
      </w:r>
    </w:p>
    <w:p w14:paraId="35FD71D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</w:t>
      </w:r>
      <w:proofErr w:type="spellStart"/>
      <w:r>
        <w:rPr>
          <w:sz w:val="21"/>
        </w:rPr>
        <w:t>completo</w:t>
      </w:r>
      <w:proofErr w:type="spellEnd"/>
      <w:r>
        <w:rPr>
          <w:sz w:val="21"/>
        </w:rPr>
        <w:t>.</w:t>
      </w:r>
    </w:p>
    <w:p w14:paraId="5705689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Correo </w:t>
      </w:r>
      <w:proofErr w:type="spellStart"/>
      <w:r>
        <w:rPr>
          <w:sz w:val="21"/>
        </w:rPr>
        <w:t>electrónico</w:t>
      </w:r>
      <w:proofErr w:type="spellEnd"/>
      <w:r>
        <w:rPr>
          <w:sz w:val="21"/>
        </w:rPr>
        <w:t>.</w:t>
      </w:r>
    </w:p>
    <w:p w14:paraId="058A9C76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 xml:space="preserve"> — Ciudad del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icono</w:t>
      </w:r>
      <w:proofErr w:type="spellEnd"/>
      <w:r>
        <w:rPr>
          <w:sz w:val="21"/>
        </w:rPr>
        <w:t xml:space="preserve"> 📍).</w:t>
      </w:r>
    </w:p>
    <w:p w14:paraId="31A11D68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Estadísticas</w:t>
      </w:r>
      <w:proofErr w:type="spellEnd"/>
      <w:r>
        <w:rPr>
          <w:sz w:val="21"/>
        </w:rPr>
        <w:t>:</w:t>
      </w:r>
    </w:p>
    <w:p w14:paraId="0CF1DDA6" w14:textId="77777777" w:rsidR="00837758" w:rsidRDefault="00000000">
      <w:pPr>
        <w:pStyle w:val="Listaconvietas"/>
        <w:spacing w:after="60"/>
        <w:ind w:left="567"/>
      </w:pPr>
      <w:r>
        <w:rPr>
          <w:sz w:val="21"/>
        </w:rPr>
        <w:t xml:space="preserve">  • Ventas — </w:t>
      </w:r>
      <w:proofErr w:type="spellStart"/>
      <w:r>
        <w:rPr>
          <w:sz w:val="21"/>
        </w:rPr>
        <w:t>Número</w:t>
      </w:r>
      <w:proofErr w:type="spellEnd"/>
      <w:r>
        <w:rPr>
          <w:sz w:val="21"/>
        </w:rPr>
        <w:t xml:space="preserve"> total de </w:t>
      </w:r>
      <w:proofErr w:type="spellStart"/>
      <w:r>
        <w:rPr>
          <w:sz w:val="21"/>
        </w:rPr>
        <w:t>ventas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realizadas</w:t>
      </w:r>
      <w:proofErr w:type="spellEnd"/>
      <w:r>
        <w:rPr>
          <w:sz w:val="21"/>
        </w:rPr>
        <w:t>.</w:t>
      </w:r>
    </w:p>
    <w:p w14:paraId="35D0EBFE" w14:textId="77777777" w:rsidR="00837758" w:rsidRDefault="00000000">
      <w:pPr>
        <w:pStyle w:val="Listaconvietas"/>
        <w:spacing w:after="60"/>
        <w:ind w:left="567"/>
      </w:pPr>
      <w:r>
        <w:rPr>
          <w:sz w:val="21"/>
        </w:rPr>
        <w:t xml:space="preserve">  • </w:t>
      </w:r>
      <w:proofErr w:type="spellStart"/>
      <w:r>
        <w:rPr>
          <w:sz w:val="21"/>
        </w:rPr>
        <w:t>Compras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Número</w:t>
      </w:r>
      <w:proofErr w:type="spellEnd"/>
      <w:r>
        <w:rPr>
          <w:sz w:val="21"/>
        </w:rPr>
        <w:t xml:space="preserve"> total de </w:t>
      </w:r>
      <w:proofErr w:type="spellStart"/>
      <w:r>
        <w:rPr>
          <w:sz w:val="21"/>
        </w:rPr>
        <w:t>compras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realizadas</w:t>
      </w:r>
      <w:proofErr w:type="spellEnd"/>
      <w:r>
        <w:rPr>
          <w:sz w:val="21"/>
        </w:rPr>
        <w:t>.</w:t>
      </w:r>
    </w:p>
    <w:p w14:paraId="2AFA3C14" w14:textId="77777777" w:rsidR="00837758" w:rsidRDefault="00000000">
      <w:pPr>
        <w:pStyle w:val="Listaconvietas"/>
        <w:spacing w:after="60"/>
        <w:ind w:left="567"/>
      </w:pPr>
      <w:r>
        <w:rPr>
          <w:sz w:val="21"/>
        </w:rPr>
        <w:t xml:space="preserve">  • </w:t>
      </w:r>
      <w:proofErr w:type="spellStart"/>
      <w:r>
        <w:rPr>
          <w:sz w:val="21"/>
        </w:rPr>
        <w:t>Valoración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Puntuación</w:t>
      </w:r>
      <w:proofErr w:type="spellEnd"/>
      <w:r>
        <w:rPr>
          <w:sz w:val="21"/>
        </w:rPr>
        <w:t xml:space="preserve"> media </w:t>
      </w:r>
      <w:proofErr w:type="spellStart"/>
      <w:r>
        <w:rPr>
          <w:sz w:val="21"/>
        </w:rPr>
        <w:t>recibida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>: 4.5 ★).</w:t>
      </w:r>
    </w:p>
    <w:p w14:paraId="5CDF85B5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Cabecera del </w:t>
      </w:r>
      <w:proofErr w:type="spellStart"/>
      <w:r>
        <w:rPr>
          <w:i/>
          <w:color w:val="378AC0"/>
        </w:rPr>
        <w:t>Perfil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Usuario</w:t>
      </w:r>
      <w:proofErr w:type="spellEnd"/>
      <w:r>
        <w:rPr>
          <w:i/>
          <w:color w:val="378AC0"/>
        </w:rPr>
        <w:t>]</w:t>
      </w:r>
    </w:p>
    <w:p w14:paraId="061964AC" w14:textId="77777777" w:rsidR="00837758" w:rsidRDefault="00837758"/>
    <w:p w14:paraId="1737CDE3" w14:textId="77777777" w:rsidR="00837758" w:rsidRDefault="00000000">
      <w:pPr>
        <w:pStyle w:val="Ttulo2"/>
        <w:spacing w:before="280" w:after="80"/>
      </w:pPr>
      <w:bookmarkStart w:id="48" w:name="_Toc223386307"/>
      <w:r>
        <w:rPr>
          <w:color w:val="378AC0"/>
          <w:sz w:val="28"/>
        </w:rPr>
        <w:t xml:space="preserve">10.2 </w:t>
      </w:r>
      <w:proofErr w:type="spellStart"/>
      <w:r>
        <w:rPr>
          <w:color w:val="378AC0"/>
          <w:sz w:val="28"/>
        </w:rPr>
        <w:t>Pestañas</w:t>
      </w:r>
      <w:proofErr w:type="spellEnd"/>
      <w:r>
        <w:rPr>
          <w:color w:val="378AC0"/>
          <w:sz w:val="28"/>
        </w:rPr>
        <w:t xml:space="preserve"> del </w:t>
      </w:r>
      <w:proofErr w:type="spellStart"/>
      <w:r>
        <w:rPr>
          <w:color w:val="378AC0"/>
          <w:sz w:val="28"/>
        </w:rPr>
        <w:t>Perfil</w:t>
      </w:r>
      <w:bookmarkEnd w:id="48"/>
      <w:proofErr w:type="spellEnd"/>
    </w:p>
    <w:p w14:paraId="52E2482B" w14:textId="77777777" w:rsidR="00837758" w:rsidRDefault="00000000">
      <w:pPr>
        <w:spacing w:after="120"/>
      </w:pPr>
      <w:proofErr w:type="spellStart"/>
      <w:r>
        <w:t>Debajo</w:t>
      </w:r>
      <w:proofErr w:type="spellEnd"/>
      <w:r>
        <w:t xml:space="preserve"> de la cabecera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pestañas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>:</w:t>
      </w:r>
    </w:p>
    <w:p w14:paraId="4DF77722" w14:textId="77777777" w:rsidR="00837758" w:rsidRDefault="00000000">
      <w:pPr>
        <w:pStyle w:val="Ttulo3"/>
        <w:spacing w:after="60"/>
      </w:pPr>
      <w:bookmarkStart w:id="49" w:name="_Toc223386308"/>
      <w:proofErr w:type="spellStart"/>
      <w:r>
        <w:rPr>
          <w:color w:val="03DAC6"/>
          <w:sz w:val="24"/>
        </w:rPr>
        <w:t>Pestaña</w:t>
      </w:r>
      <w:proofErr w:type="spellEnd"/>
      <w:r>
        <w:rPr>
          <w:color w:val="03DAC6"/>
          <w:sz w:val="24"/>
        </w:rPr>
        <w:t xml:space="preserve"> '</w:t>
      </w:r>
      <w:proofErr w:type="spellStart"/>
      <w:r>
        <w:rPr>
          <w:color w:val="03DAC6"/>
          <w:sz w:val="24"/>
        </w:rPr>
        <w:t>Artículos</w:t>
      </w:r>
      <w:proofErr w:type="spellEnd"/>
      <w:r>
        <w:rPr>
          <w:color w:val="03DAC6"/>
          <w:sz w:val="24"/>
        </w:rPr>
        <w:t>'</w:t>
      </w:r>
      <w:bookmarkEnd w:id="49"/>
    </w:p>
    <w:p w14:paraId="29A22134" w14:textId="77777777" w:rsidR="00837758" w:rsidRDefault="00000000">
      <w:pPr>
        <w:spacing w:after="120"/>
      </w:pP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cuadrícula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publicados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Cada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. Si no has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'</w:t>
      </w:r>
      <w:proofErr w:type="spellStart"/>
      <w:r>
        <w:t>Aún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has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>'.</w:t>
      </w:r>
    </w:p>
    <w:p w14:paraId="4BE0972A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Pestaña</w:t>
      </w:r>
      <w:proofErr w:type="spellEnd"/>
      <w:r>
        <w:rPr>
          <w:i/>
          <w:color w:val="378AC0"/>
        </w:rPr>
        <w:t xml:space="preserve"> </w:t>
      </w:r>
      <w:proofErr w:type="spellStart"/>
      <w:r>
        <w:rPr>
          <w:i/>
          <w:color w:val="378AC0"/>
        </w:rPr>
        <w:t>Artículos</w:t>
      </w:r>
      <w:proofErr w:type="spellEnd"/>
      <w:r>
        <w:rPr>
          <w:i/>
          <w:color w:val="378AC0"/>
        </w:rPr>
        <w:t xml:space="preserve"> del </w:t>
      </w:r>
      <w:proofErr w:type="spellStart"/>
      <w:r>
        <w:rPr>
          <w:i/>
          <w:color w:val="378AC0"/>
        </w:rPr>
        <w:t>Perfil</w:t>
      </w:r>
      <w:proofErr w:type="spellEnd"/>
      <w:r>
        <w:rPr>
          <w:i/>
          <w:color w:val="378AC0"/>
        </w:rPr>
        <w:t>]</w:t>
      </w:r>
    </w:p>
    <w:p w14:paraId="021406D8" w14:textId="77777777" w:rsidR="00837758" w:rsidRDefault="00837758"/>
    <w:p w14:paraId="5557451D" w14:textId="77777777" w:rsidR="00837758" w:rsidRDefault="00000000">
      <w:pPr>
        <w:pStyle w:val="Ttulo3"/>
        <w:spacing w:after="60"/>
      </w:pPr>
      <w:bookmarkStart w:id="50" w:name="_Toc223386309"/>
      <w:proofErr w:type="spellStart"/>
      <w:r>
        <w:rPr>
          <w:color w:val="03DAC6"/>
          <w:sz w:val="24"/>
        </w:rPr>
        <w:t>Pestaña</w:t>
      </w:r>
      <w:proofErr w:type="spellEnd"/>
      <w:r>
        <w:rPr>
          <w:color w:val="03DAC6"/>
          <w:sz w:val="24"/>
        </w:rPr>
        <w:t xml:space="preserve"> 'Ventas'</w:t>
      </w:r>
      <w:bookmarkEnd w:id="50"/>
    </w:p>
    <w:p w14:paraId="10034FAB" w14:textId="77777777" w:rsidR="00837758" w:rsidRDefault="00000000">
      <w:pPr>
        <w:spacing w:after="120"/>
      </w:pPr>
      <w:r>
        <w:t xml:space="preserve">Lista las solicitudes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recibidas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. Cada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>:</w:t>
      </w:r>
    </w:p>
    <w:p w14:paraId="6A140D57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1E50A19E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>Nombre del comprador.</w:t>
      </w:r>
    </w:p>
    <w:p w14:paraId="1654EA2A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venta</w:t>
      </w:r>
      <w:proofErr w:type="spellEnd"/>
      <w:r>
        <w:rPr>
          <w:sz w:val="21"/>
        </w:rPr>
        <w:t>.</w:t>
      </w:r>
    </w:p>
    <w:p w14:paraId="52A816D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Estado de la </w:t>
      </w:r>
      <w:proofErr w:type="spellStart"/>
      <w:r>
        <w:rPr>
          <w:sz w:val="21"/>
        </w:rPr>
        <w:t>venta</w:t>
      </w:r>
      <w:proofErr w:type="spellEnd"/>
      <w:r>
        <w:rPr>
          <w:sz w:val="21"/>
        </w:rPr>
        <w:t xml:space="preserve"> — Badge de color: PENDIENTE (</w:t>
      </w:r>
      <w:proofErr w:type="spellStart"/>
      <w:r>
        <w:rPr>
          <w:sz w:val="21"/>
        </w:rPr>
        <w:t>naranja</w:t>
      </w:r>
      <w:proofErr w:type="spellEnd"/>
      <w:r>
        <w:rPr>
          <w:sz w:val="21"/>
        </w:rPr>
        <w:t>) o CONFIRMADO/COMPLETADO (</w:t>
      </w:r>
      <w:proofErr w:type="spellStart"/>
      <w:r>
        <w:rPr>
          <w:sz w:val="21"/>
        </w:rPr>
        <w:t>verde</w:t>
      </w:r>
      <w:proofErr w:type="spellEnd"/>
      <w:r>
        <w:rPr>
          <w:sz w:val="21"/>
        </w:rPr>
        <w:t>).</w:t>
      </w:r>
    </w:p>
    <w:p w14:paraId="1580F7D2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Aceptar</w:t>
      </w:r>
      <w:proofErr w:type="spellEnd"/>
      <w:r>
        <w:rPr>
          <w:sz w:val="21"/>
        </w:rPr>
        <w:t xml:space="preserve"> Venta' — Disponible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venta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 PENDIENTE.</w:t>
      </w:r>
    </w:p>
    <w:p w14:paraId="0FAFF23B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Valorar</w:t>
      </w:r>
      <w:proofErr w:type="spellEnd"/>
      <w:r>
        <w:rPr>
          <w:sz w:val="21"/>
        </w:rPr>
        <w:t xml:space="preserve"> Comprador' — Disponible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venta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confirmada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completada</w:t>
      </w:r>
      <w:proofErr w:type="spellEnd"/>
      <w:r>
        <w:rPr>
          <w:sz w:val="21"/>
        </w:rPr>
        <w:t>.</w:t>
      </w:r>
    </w:p>
    <w:p w14:paraId="6BEC8B16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Pestaña</w:t>
      </w:r>
      <w:proofErr w:type="spellEnd"/>
      <w:r>
        <w:rPr>
          <w:i/>
          <w:color w:val="378AC0"/>
        </w:rPr>
        <w:t xml:space="preserve"> Ventas del </w:t>
      </w:r>
      <w:proofErr w:type="spellStart"/>
      <w:r>
        <w:rPr>
          <w:i/>
          <w:color w:val="378AC0"/>
        </w:rPr>
        <w:t>Perfil</w:t>
      </w:r>
      <w:proofErr w:type="spellEnd"/>
      <w:r>
        <w:rPr>
          <w:i/>
          <w:color w:val="378AC0"/>
        </w:rPr>
        <w:t>]</w:t>
      </w:r>
    </w:p>
    <w:p w14:paraId="6CA0BA09" w14:textId="77777777" w:rsidR="00837758" w:rsidRDefault="00837758"/>
    <w:p w14:paraId="6D0DCC99" w14:textId="77777777" w:rsidR="00837758" w:rsidRDefault="00000000">
      <w:pPr>
        <w:pStyle w:val="Ttulo3"/>
        <w:spacing w:after="60"/>
      </w:pPr>
      <w:bookmarkStart w:id="51" w:name="_Toc223386310"/>
      <w:proofErr w:type="spellStart"/>
      <w:r>
        <w:rPr>
          <w:color w:val="03DAC6"/>
          <w:sz w:val="24"/>
        </w:rPr>
        <w:lastRenderedPageBreak/>
        <w:t>Pestaña</w:t>
      </w:r>
      <w:proofErr w:type="spellEnd"/>
      <w:r>
        <w:rPr>
          <w:color w:val="03DAC6"/>
          <w:sz w:val="24"/>
        </w:rPr>
        <w:t xml:space="preserve"> '</w:t>
      </w:r>
      <w:proofErr w:type="spellStart"/>
      <w:r>
        <w:rPr>
          <w:color w:val="03DAC6"/>
          <w:sz w:val="24"/>
        </w:rPr>
        <w:t>Compras</w:t>
      </w:r>
      <w:proofErr w:type="spellEnd"/>
      <w:r>
        <w:rPr>
          <w:color w:val="03DAC6"/>
          <w:sz w:val="24"/>
        </w:rPr>
        <w:t>'</w:t>
      </w:r>
      <w:bookmarkEnd w:id="51"/>
    </w:p>
    <w:p w14:paraId="456F07FC" w14:textId="77777777" w:rsidR="00837758" w:rsidRDefault="00000000">
      <w:pPr>
        <w:spacing w:after="120"/>
      </w:pPr>
      <w:r>
        <w:t xml:space="preserve">Lista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Cada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>:</w:t>
      </w:r>
    </w:p>
    <w:p w14:paraId="4F9238DF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.</w:t>
      </w:r>
    </w:p>
    <w:p w14:paraId="379C933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del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>.</w:t>
      </w:r>
    </w:p>
    <w:p w14:paraId="0CC7598E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pagado</w:t>
      </w:r>
      <w:proofErr w:type="spellEnd"/>
      <w:r>
        <w:rPr>
          <w:sz w:val="21"/>
        </w:rPr>
        <w:t>.</w:t>
      </w:r>
    </w:p>
    <w:p w14:paraId="56C34A24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Estado de la </w:t>
      </w:r>
      <w:proofErr w:type="spellStart"/>
      <w:r>
        <w:rPr>
          <w:sz w:val="21"/>
        </w:rPr>
        <w:t>compra</w:t>
      </w:r>
      <w:proofErr w:type="spellEnd"/>
      <w:r>
        <w:rPr>
          <w:sz w:val="21"/>
        </w:rPr>
        <w:t>.</w:t>
      </w:r>
    </w:p>
    <w:p w14:paraId="1D0031B4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Valorar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 xml:space="preserve">' — Disponible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compra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confirmada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completada</w:t>
      </w:r>
      <w:proofErr w:type="spellEnd"/>
      <w:r>
        <w:rPr>
          <w:sz w:val="21"/>
        </w:rPr>
        <w:t>.</w:t>
      </w:r>
    </w:p>
    <w:p w14:paraId="2B7F8C13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Pestaña</w:t>
      </w:r>
      <w:proofErr w:type="spellEnd"/>
      <w:r>
        <w:rPr>
          <w:i/>
          <w:color w:val="378AC0"/>
        </w:rPr>
        <w:t xml:space="preserve"> </w:t>
      </w:r>
      <w:proofErr w:type="spellStart"/>
      <w:r>
        <w:rPr>
          <w:i/>
          <w:color w:val="378AC0"/>
        </w:rPr>
        <w:t>Compras</w:t>
      </w:r>
      <w:proofErr w:type="spellEnd"/>
      <w:r>
        <w:rPr>
          <w:i/>
          <w:color w:val="378AC0"/>
        </w:rPr>
        <w:t xml:space="preserve"> del </w:t>
      </w:r>
      <w:proofErr w:type="spellStart"/>
      <w:r>
        <w:rPr>
          <w:i/>
          <w:color w:val="378AC0"/>
        </w:rPr>
        <w:t>Perfil</w:t>
      </w:r>
      <w:proofErr w:type="spellEnd"/>
      <w:r>
        <w:rPr>
          <w:i/>
          <w:color w:val="378AC0"/>
        </w:rPr>
        <w:t>]</w:t>
      </w:r>
    </w:p>
    <w:p w14:paraId="572D8BE5" w14:textId="77777777" w:rsidR="00837758" w:rsidRDefault="00837758"/>
    <w:p w14:paraId="095CA59D" w14:textId="77777777" w:rsidR="00837758" w:rsidRDefault="00000000">
      <w:pPr>
        <w:pStyle w:val="Ttulo2"/>
        <w:spacing w:before="280" w:after="80"/>
      </w:pPr>
      <w:bookmarkStart w:id="52" w:name="_Toc223386311"/>
      <w:r>
        <w:rPr>
          <w:color w:val="378AC0"/>
          <w:sz w:val="28"/>
        </w:rPr>
        <w:t xml:space="preserve">10.3 </w:t>
      </w:r>
      <w:proofErr w:type="spellStart"/>
      <w:r>
        <w:rPr>
          <w:color w:val="378AC0"/>
          <w:sz w:val="28"/>
        </w:rPr>
        <w:t>Valorar</w:t>
      </w:r>
      <w:proofErr w:type="spellEnd"/>
      <w:r>
        <w:rPr>
          <w:color w:val="378AC0"/>
          <w:sz w:val="28"/>
        </w:rPr>
        <w:t xml:space="preserve"> a </w:t>
      </w:r>
      <w:proofErr w:type="spellStart"/>
      <w:r>
        <w:rPr>
          <w:color w:val="378AC0"/>
          <w:sz w:val="28"/>
        </w:rPr>
        <w:t>otro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Usuario</w:t>
      </w:r>
      <w:bookmarkEnd w:id="52"/>
      <w:proofErr w:type="spellEnd"/>
    </w:p>
    <w:p w14:paraId="424A2E35" w14:textId="77777777" w:rsidR="00837758" w:rsidRDefault="00000000">
      <w:pPr>
        <w:spacing w:after="120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valorar</w:t>
      </w:r>
      <w:proofErr w:type="spellEnd"/>
      <w:r>
        <w:t xml:space="preserve"> al comprador o al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. Al pulsar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valorar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un </w:t>
      </w:r>
      <w:proofErr w:type="spellStart"/>
      <w:r>
        <w:t>diálogo</w:t>
      </w:r>
      <w:proofErr w:type="spellEnd"/>
      <w:r>
        <w:t xml:space="preserve"> con:</w:t>
      </w:r>
    </w:p>
    <w:p w14:paraId="32DB8D9B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Selector de </w:t>
      </w:r>
      <w:proofErr w:type="spellStart"/>
      <w:r>
        <w:rPr>
          <w:sz w:val="21"/>
        </w:rPr>
        <w:t>estrellas</w:t>
      </w:r>
      <w:proofErr w:type="spellEnd"/>
      <w:r>
        <w:rPr>
          <w:sz w:val="21"/>
        </w:rPr>
        <w:t xml:space="preserve"> (1 a 5).</w:t>
      </w:r>
    </w:p>
    <w:p w14:paraId="2BD451CB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Campo de </w:t>
      </w:r>
      <w:proofErr w:type="spellStart"/>
      <w:r>
        <w:rPr>
          <w:sz w:val="21"/>
        </w:rPr>
        <w:t>comentario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opcional</w:t>
      </w:r>
      <w:proofErr w:type="spellEnd"/>
      <w:r>
        <w:rPr>
          <w:sz w:val="21"/>
        </w:rPr>
        <w:t>).</w:t>
      </w:r>
    </w:p>
    <w:p w14:paraId="0B52B476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Enviar</w:t>
      </w:r>
      <w:proofErr w:type="spellEnd"/>
      <w:r>
        <w:rPr>
          <w:sz w:val="21"/>
        </w:rPr>
        <w:t xml:space="preserve">' — </w:t>
      </w:r>
      <w:proofErr w:type="spellStart"/>
      <w:r>
        <w:rPr>
          <w:sz w:val="21"/>
        </w:rPr>
        <w:t>Confirma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valoración</w:t>
      </w:r>
      <w:proofErr w:type="spellEnd"/>
      <w:r>
        <w:rPr>
          <w:sz w:val="21"/>
        </w:rPr>
        <w:t>.</w:t>
      </w:r>
    </w:p>
    <w:p w14:paraId="7EE1D2ED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Cancelar</w:t>
      </w:r>
      <w:proofErr w:type="spellEnd"/>
      <w:r>
        <w:rPr>
          <w:sz w:val="21"/>
        </w:rPr>
        <w:t xml:space="preserve">' — Cierra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diálogo</w:t>
      </w:r>
      <w:proofErr w:type="spellEnd"/>
      <w:r>
        <w:rPr>
          <w:sz w:val="21"/>
        </w:rPr>
        <w:t xml:space="preserve"> sin </w:t>
      </w:r>
      <w:proofErr w:type="spellStart"/>
      <w:r>
        <w:rPr>
          <w:sz w:val="21"/>
        </w:rPr>
        <w:t>enviar</w:t>
      </w:r>
      <w:proofErr w:type="spellEnd"/>
      <w:r>
        <w:rPr>
          <w:sz w:val="21"/>
        </w:rPr>
        <w:t>.</w:t>
      </w:r>
    </w:p>
    <w:p w14:paraId="3865D9EA" w14:textId="77777777" w:rsidR="00837758" w:rsidRDefault="00000000">
      <w:pPr>
        <w:pStyle w:val="Ttulo2"/>
        <w:spacing w:before="280" w:after="80"/>
      </w:pPr>
      <w:bookmarkStart w:id="53" w:name="_Toc223386312"/>
      <w:r>
        <w:rPr>
          <w:color w:val="378AC0"/>
          <w:sz w:val="28"/>
        </w:rPr>
        <w:t xml:space="preserve">10.4 </w:t>
      </w:r>
      <w:proofErr w:type="spellStart"/>
      <w:r>
        <w:rPr>
          <w:color w:val="378AC0"/>
          <w:sz w:val="28"/>
        </w:rPr>
        <w:t>Botón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Flotante</w:t>
      </w:r>
      <w:proofErr w:type="spellEnd"/>
      <w:r>
        <w:rPr>
          <w:color w:val="378AC0"/>
          <w:sz w:val="28"/>
        </w:rPr>
        <w:t xml:space="preserve"> (+)</w:t>
      </w:r>
      <w:bookmarkEnd w:id="53"/>
    </w:p>
    <w:p w14:paraId="3665BDC0" w14:textId="77777777" w:rsidR="00837758" w:rsidRDefault="00000000">
      <w:pPr>
        <w:spacing w:after="120"/>
      </w:pPr>
      <w:r>
        <w:t xml:space="preserve">El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flotante</w:t>
      </w:r>
      <w:proofErr w:type="spellEnd"/>
      <w:r>
        <w:t xml:space="preserve"> (+)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un nuevo </w:t>
      </w:r>
      <w:proofErr w:type="spellStart"/>
      <w:r>
        <w:t>artículo</w:t>
      </w:r>
      <w:proofErr w:type="spellEnd"/>
      <w:r>
        <w:t xml:space="preserve">, </w:t>
      </w:r>
      <w:proofErr w:type="spellStart"/>
      <w:r>
        <w:t>navegando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al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publicación</w:t>
      </w:r>
      <w:proofErr w:type="spellEnd"/>
      <w:r>
        <w:t>.</w:t>
      </w:r>
    </w:p>
    <w:p w14:paraId="782D3D1F" w14:textId="77777777" w:rsidR="00837758" w:rsidRDefault="00000000">
      <w:r>
        <w:br w:type="page"/>
      </w:r>
    </w:p>
    <w:p w14:paraId="7A8ECE50" w14:textId="77777777" w:rsidR="00837758" w:rsidRDefault="00000000">
      <w:pPr>
        <w:pStyle w:val="Ttulo1"/>
        <w:spacing w:before="360" w:after="120"/>
      </w:pPr>
      <w:bookmarkStart w:id="54" w:name="_Toc223386313"/>
      <w:r>
        <w:rPr>
          <w:color w:val="6B5CE7"/>
          <w:sz w:val="40"/>
        </w:rPr>
        <w:lastRenderedPageBreak/>
        <w:t xml:space="preserve">11. </w:t>
      </w:r>
      <w:proofErr w:type="spellStart"/>
      <w:r>
        <w:rPr>
          <w:color w:val="6B5CE7"/>
          <w:sz w:val="40"/>
        </w:rPr>
        <w:t>Configuración</w:t>
      </w:r>
      <w:bookmarkEnd w:id="54"/>
      <w:proofErr w:type="spellEnd"/>
    </w:p>
    <w:p w14:paraId="538DBD3C" w14:textId="77777777" w:rsidR="00837758" w:rsidRDefault="00000000">
      <w:pPr>
        <w:spacing w:after="120"/>
      </w:pPr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agrupa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cuenta</w:t>
      </w:r>
      <w:proofErr w:type="spellEnd"/>
      <w:r>
        <w:t xml:space="preserve"> y </w:t>
      </w:r>
      <w:proofErr w:type="spellStart"/>
      <w:r>
        <w:t>preferencias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Se accede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icono</w:t>
      </w:r>
      <w:proofErr w:type="spellEnd"/>
      <w:r>
        <w:t xml:space="preserve"> ⚙️ </w:t>
      </w:r>
      <w:proofErr w:type="spellStart"/>
      <w:r>
        <w:t>en</w:t>
      </w:r>
      <w:proofErr w:type="spellEnd"/>
      <w:r>
        <w:t xml:space="preserve"> la barra superior de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>.</w:t>
      </w:r>
    </w:p>
    <w:p w14:paraId="7FA18F78" w14:textId="77777777" w:rsidR="00837758" w:rsidRDefault="00000000">
      <w:pPr>
        <w:pStyle w:val="Ttulo2"/>
        <w:spacing w:before="280" w:after="80"/>
      </w:pPr>
      <w:bookmarkStart w:id="55" w:name="_Toc223386314"/>
      <w:r>
        <w:rPr>
          <w:color w:val="378AC0"/>
          <w:sz w:val="28"/>
        </w:rPr>
        <w:t xml:space="preserve">11.1 </w:t>
      </w:r>
      <w:proofErr w:type="spellStart"/>
      <w:r>
        <w:rPr>
          <w:color w:val="378AC0"/>
          <w:sz w:val="28"/>
        </w:rPr>
        <w:t>Sección</w:t>
      </w:r>
      <w:proofErr w:type="spellEnd"/>
      <w:r>
        <w:rPr>
          <w:color w:val="378AC0"/>
          <w:sz w:val="28"/>
        </w:rPr>
        <w:t xml:space="preserve"> '</w:t>
      </w:r>
      <w:proofErr w:type="spellStart"/>
      <w:r>
        <w:rPr>
          <w:color w:val="378AC0"/>
          <w:sz w:val="28"/>
        </w:rPr>
        <w:t>Cuenta</w:t>
      </w:r>
      <w:proofErr w:type="spellEnd"/>
      <w:r>
        <w:rPr>
          <w:color w:val="378AC0"/>
          <w:sz w:val="28"/>
        </w:rPr>
        <w:t>'</w:t>
      </w:r>
      <w:bookmarkEnd w:id="55"/>
    </w:p>
    <w:p w14:paraId="7409E547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Editar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 xml:space="preserve"> — Abre un </w:t>
      </w:r>
      <w:proofErr w:type="spellStart"/>
      <w:r>
        <w:rPr>
          <w:sz w:val="21"/>
        </w:rPr>
        <w:t>diálogo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modificar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datos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personales</w:t>
      </w:r>
      <w:proofErr w:type="spellEnd"/>
      <w:r>
        <w:rPr>
          <w:sz w:val="21"/>
        </w:rPr>
        <w:t>.</w:t>
      </w:r>
    </w:p>
    <w:p w14:paraId="3AADCA35" w14:textId="77777777" w:rsidR="00837758" w:rsidRDefault="00000000">
      <w:pPr>
        <w:pStyle w:val="Ttulo3"/>
        <w:spacing w:after="60"/>
      </w:pPr>
      <w:bookmarkStart w:id="56" w:name="_Toc223386315"/>
      <w:proofErr w:type="spellStart"/>
      <w:r>
        <w:rPr>
          <w:color w:val="03DAC6"/>
          <w:sz w:val="24"/>
        </w:rPr>
        <w:t>Diálogo</w:t>
      </w:r>
      <w:proofErr w:type="spellEnd"/>
      <w:r>
        <w:rPr>
          <w:color w:val="03DAC6"/>
          <w:sz w:val="24"/>
        </w:rPr>
        <w:t xml:space="preserve"> de </w:t>
      </w:r>
      <w:proofErr w:type="spellStart"/>
      <w:r>
        <w:rPr>
          <w:color w:val="03DAC6"/>
          <w:sz w:val="24"/>
        </w:rPr>
        <w:t>Edición</w:t>
      </w:r>
      <w:proofErr w:type="spellEnd"/>
      <w:r>
        <w:rPr>
          <w:color w:val="03DAC6"/>
          <w:sz w:val="24"/>
        </w:rPr>
        <w:t xml:space="preserve"> de </w:t>
      </w:r>
      <w:proofErr w:type="spellStart"/>
      <w:r>
        <w:rPr>
          <w:color w:val="03DAC6"/>
          <w:sz w:val="24"/>
        </w:rPr>
        <w:t>Perfil</w:t>
      </w:r>
      <w:bookmarkEnd w:id="56"/>
      <w:proofErr w:type="spellEnd"/>
    </w:p>
    <w:p w14:paraId="38331F02" w14:textId="77777777" w:rsidR="00837758" w:rsidRDefault="00000000">
      <w:pPr>
        <w:spacing w:after="120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:</w:t>
      </w:r>
    </w:p>
    <w:p w14:paraId="1C395BB5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Nombre </w:t>
      </w:r>
      <w:proofErr w:type="spellStart"/>
      <w:r>
        <w:rPr>
          <w:sz w:val="21"/>
        </w:rPr>
        <w:t>completo</w:t>
      </w:r>
      <w:proofErr w:type="spellEnd"/>
      <w:r>
        <w:rPr>
          <w:sz w:val="21"/>
        </w:rPr>
        <w:t>.</w:t>
      </w:r>
    </w:p>
    <w:p w14:paraId="5F7FE945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Número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teléfono</w:t>
      </w:r>
      <w:proofErr w:type="spellEnd"/>
      <w:r>
        <w:rPr>
          <w:sz w:val="21"/>
        </w:rPr>
        <w:t>.</w:t>
      </w:r>
    </w:p>
    <w:p w14:paraId="4924F6F3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Ciudad / </w:t>
      </w: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>.</w:t>
      </w:r>
    </w:p>
    <w:p w14:paraId="2A229DEC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Foto de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>.</w:t>
      </w:r>
    </w:p>
    <w:p w14:paraId="0D1131D1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Cambiar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Sección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separada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introducir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 actual y la </w:t>
      </w:r>
      <w:proofErr w:type="spellStart"/>
      <w:r>
        <w:rPr>
          <w:sz w:val="21"/>
        </w:rPr>
        <w:t>nueva</w:t>
      </w:r>
      <w:proofErr w:type="spellEnd"/>
      <w:r>
        <w:rPr>
          <w:sz w:val="21"/>
        </w:rPr>
        <w:t>.</w:t>
      </w:r>
    </w:p>
    <w:p w14:paraId="67B0D28D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Desactivar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cuenta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Opción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desactivar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cuenta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requiere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confirmar</w:t>
      </w:r>
      <w:proofErr w:type="spellEnd"/>
      <w:r>
        <w:rPr>
          <w:sz w:val="21"/>
        </w:rPr>
        <w:t xml:space="preserve"> con la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 actual).</w:t>
      </w:r>
    </w:p>
    <w:p w14:paraId="058A4AD6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Diálogo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Edición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Perfil</w:t>
      </w:r>
      <w:proofErr w:type="spellEnd"/>
      <w:r>
        <w:rPr>
          <w:i/>
          <w:color w:val="378AC0"/>
        </w:rPr>
        <w:t>]</w:t>
      </w:r>
    </w:p>
    <w:p w14:paraId="25659E87" w14:textId="77777777" w:rsidR="00837758" w:rsidRDefault="00837758"/>
    <w:p w14:paraId="467F7004" w14:textId="77777777" w:rsidR="00837758" w:rsidRDefault="00000000">
      <w:pPr>
        <w:pStyle w:val="Ttulo2"/>
        <w:spacing w:before="280" w:after="80"/>
      </w:pPr>
      <w:bookmarkStart w:id="57" w:name="_Toc223386316"/>
      <w:r>
        <w:rPr>
          <w:color w:val="378AC0"/>
          <w:sz w:val="28"/>
        </w:rPr>
        <w:t xml:space="preserve">11.2 </w:t>
      </w:r>
      <w:proofErr w:type="spellStart"/>
      <w:r>
        <w:rPr>
          <w:color w:val="378AC0"/>
          <w:sz w:val="28"/>
        </w:rPr>
        <w:t>Sección</w:t>
      </w:r>
      <w:proofErr w:type="spellEnd"/>
      <w:r>
        <w:rPr>
          <w:color w:val="378AC0"/>
          <w:sz w:val="28"/>
        </w:rPr>
        <w:t xml:space="preserve"> '</w:t>
      </w:r>
      <w:proofErr w:type="spellStart"/>
      <w:r>
        <w:rPr>
          <w:color w:val="378AC0"/>
          <w:sz w:val="28"/>
        </w:rPr>
        <w:t>Aplicación</w:t>
      </w:r>
      <w:proofErr w:type="spellEnd"/>
      <w:r>
        <w:rPr>
          <w:color w:val="378AC0"/>
          <w:sz w:val="28"/>
        </w:rPr>
        <w:t>'</w:t>
      </w:r>
      <w:bookmarkEnd w:id="57"/>
    </w:p>
    <w:p w14:paraId="21F93487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Notificaciones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Configuración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alertas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desarrollo</w:t>
      </w:r>
      <w:proofErr w:type="spellEnd"/>
      <w:r>
        <w:rPr>
          <w:sz w:val="21"/>
        </w:rPr>
        <w:t>).</w:t>
      </w:r>
    </w:p>
    <w:p w14:paraId="7060E82C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Acerca</w:t>
      </w:r>
      <w:proofErr w:type="spellEnd"/>
      <w:r>
        <w:rPr>
          <w:sz w:val="21"/>
        </w:rPr>
        <w:t xml:space="preserve"> de — </w:t>
      </w:r>
      <w:proofErr w:type="spellStart"/>
      <w:r>
        <w:rPr>
          <w:sz w:val="21"/>
        </w:rPr>
        <w:t>Información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versión</w:t>
      </w:r>
      <w:proofErr w:type="spellEnd"/>
      <w:r>
        <w:rPr>
          <w:sz w:val="21"/>
        </w:rPr>
        <w:t xml:space="preserve"> de la app (v1.0.0).</w:t>
      </w:r>
    </w:p>
    <w:p w14:paraId="50B7C49D" w14:textId="77777777" w:rsidR="00837758" w:rsidRDefault="00000000">
      <w:pPr>
        <w:pStyle w:val="Ttulo2"/>
        <w:spacing w:before="280" w:after="80"/>
      </w:pPr>
      <w:bookmarkStart w:id="58" w:name="_Toc223386317"/>
      <w:r>
        <w:rPr>
          <w:color w:val="378AC0"/>
          <w:sz w:val="28"/>
        </w:rPr>
        <w:t xml:space="preserve">11.3 </w:t>
      </w:r>
      <w:proofErr w:type="spellStart"/>
      <w:r>
        <w:rPr>
          <w:color w:val="378AC0"/>
          <w:sz w:val="28"/>
        </w:rPr>
        <w:t>Sección</w:t>
      </w:r>
      <w:proofErr w:type="spellEnd"/>
      <w:r>
        <w:rPr>
          <w:color w:val="378AC0"/>
          <w:sz w:val="28"/>
        </w:rPr>
        <w:t xml:space="preserve"> '</w:t>
      </w:r>
      <w:proofErr w:type="spellStart"/>
      <w:r>
        <w:rPr>
          <w:color w:val="378AC0"/>
          <w:sz w:val="28"/>
        </w:rPr>
        <w:t>Sesión</w:t>
      </w:r>
      <w:proofErr w:type="spellEnd"/>
      <w:r>
        <w:rPr>
          <w:color w:val="378AC0"/>
          <w:sz w:val="28"/>
        </w:rPr>
        <w:t>'</w:t>
      </w:r>
      <w:bookmarkEnd w:id="58"/>
    </w:p>
    <w:p w14:paraId="34FE92C7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Cerrar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Sesión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Muestra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diálogo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confirmación</w:t>
      </w:r>
      <w:proofErr w:type="spellEnd"/>
      <w:r>
        <w:rPr>
          <w:sz w:val="21"/>
        </w:rPr>
        <w:t xml:space="preserve">. Al </w:t>
      </w:r>
      <w:proofErr w:type="spellStart"/>
      <w:r>
        <w:rPr>
          <w:sz w:val="21"/>
        </w:rPr>
        <w:t>confirmar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cierra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sesión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vuelve</w:t>
      </w:r>
      <w:proofErr w:type="spellEnd"/>
      <w:r>
        <w:rPr>
          <w:sz w:val="21"/>
        </w:rPr>
        <w:t xml:space="preserve"> a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login.</w:t>
      </w:r>
    </w:p>
    <w:p w14:paraId="2551AAAB" w14:textId="77777777" w:rsidR="00837758" w:rsidRDefault="00000000">
      <w:pPr>
        <w:shd w:val="clear" w:color="auto" w:fill="E8EAF6"/>
      </w:pPr>
      <w:r>
        <w:rPr>
          <w:i/>
          <w:color w:val="445599"/>
          <w:sz w:val="20"/>
        </w:rPr>
        <w:t>ℹ️  Al pulsar '</w:t>
      </w:r>
      <w:proofErr w:type="spellStart"/>
      <w:r>
        <w:rPr>
          <w:i/>
          <w:color w:val="445599"/>
          <w:sz w:val="20"/>
        </w:rPr>
        <w:t>Cerrar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Sesión</w:t>
      </w:r>
      <w:proofErr w:type="spellEnd"/>
      <w:r>
        <w:rPr>
          <w:i/>
          <w:color w:val="445599"/>
          <w:sz w:val="20"/>
        </w:rPr>
        <w:t xml:space="preserve">' </w:t>
      </w:r>
      <w:proofErr w:type="spellStart"/>
      <w:r>
        <w:rPr>
          <w:i/>
          <w:color w:val="445599"/>
          <w:sz w:val="20"/>
        </w:rPr>
        <w:t>aparece</w:t>
      </w:r>
      <w:proofErr w:type="spellEnd"/>
      <w:r>
        <w:rPr>
          <w:i/>
          <w:color w:val="445599"/>
          <w:sz w:val="20"/>
        </w:rPr>
        <w:t xml:space="preserve"> un </w:t>
      </w:r>
      <w:proofErr w:type="spellStart"/>
      <w:r>
        <w:rPr>
          <w:i/>
          <w:color w:val="445599"/>
          <w:sz w:val="20"/>
        </w:rPr>
        <w:t>diálogo</w:t>
      </w:r>
      <w:proofErr w:type="spellEnd"/>
      <w:r>
        <w:rPr>
          <w:i/>
          <w:color w:val="445599"/>
          <w:sz w:val="20"/>
        </w:rPr>
        <w:t xml:space="preserve"> de </w:t>
      </w:r>
      <w:proofErr w:type="spellStart"/>
      <w:r>
        <w:rPr>
          <w:i/>
          <w:color w:val="445599"/>
          <w:sz w:val="20"/>
        </w:rPr>
        <w:t>confirmación</w:t>
      </w:r>
      <w:proofErr w:type="spellEnd"/>
      <w:r>
        <w:rPr>
          <w:i/>
          <w:color w:val="445599"/>
          <w:sz w:val="20"/>
        </w:rPr>
        <w:t xml:space="preserve"> con las </w:t>
      </w:r>
      <w:proofErr w:type="spellStart"/>
      <w:r>
        <w:rPr>
          <w:i/>
          <w:color w:val="445599"/>
          <w:sz w:val="20"/>
        </w:rPr>
        <w:t>opciones</w:t>
      </w:r>
      <w:proofErr w:type="spellEnd"/>
      <w:r>
        <w:rPr>
          <w:i/>
          <w:color w:val="445599"/>
          <w:sz w:val="20"/>
        </w:rPr>
        <w:t xml:space="preserve"> '</w:t>
      </w:r>
      <w:proofErr w:type="spellStart"/>
      <w:r>
        <w:rPr>
          <w:i/>
          <w:color w:val="445599"/>
          <w:sz w:val="20"/>
        </w:rPr>
        <w:t>Sí</w:t>
      </w:r>
      <w:proofErr w:type="spellEnd"/>
      <w:r>
        <w:rPr>
          <w:i/>
          <w:color w:val="445599"/>
          <w:sz w:val="20"/>
        </w:rPr>
        <w:t xml:space="preserve">, </w:t>
      </w:r>
      <w:proofErr w:type="spellStart"/>
      <w:r>
        <w:rPr>
          <w:i/>
          <w:color w:val="445599"/>
          <w:sz w:val="20"/>
        </w:rPr>
        <w:t>cerrar</w:t>
      </w:r>
      <w:proofErr w:type="spellEnd"/>
      <w:r>
        <w:rPr>
          <w:i/>
          <w:color w:val="445599"/>
          <w:sz w:val="20"/>
        </w:rPr>
        <w:t xml:space="preserve"> </w:t>
      </w:r>
      <w:proofErr w:type="spellStart"/>
      <w:r>
        <w:rPr>
          <w:i/>
          <w:color w:val="445599"/>
          <w:sz w:val="20"/>
        </w:rPr>
        <w:t>sesión</w:t>
      </w:r>
      <w:proofErr w:type="spellEnd"/>
      <w:r>
        <w:rPr>
          <w:i/>
          <w:color w:val="445599"/>
          <w:sz w:val="20"/>
        </w:rPr>
        <w:t>' (</w:t>
      </w:r>
      <w:proofErr w:type="spellStart"/>
      <w:r>
        <w:rPr>
          <w:i/>
          <w:color w:val="445599"/>
          <w:sz w:val="20"/>
        </w:rPr>
        <w:t>en</w:t>
      </w:r>
      <w:proofErr w:type="spellEnd"/>
      <w:r>
        <w:rPr>
          <w:i/>
          <w:color w:val="445599"/>
          <w:sz w:val="20"/>
        </w:rPr>
        <w:t xml:space="preserve"> rojo) y '</w:t>
      </w:r>
      <w:proofErr w:type="spellStart"/>
      <w:r>
        <w:rPr>
          <w:i/>
          <w:color w:val="445599"/>
          <w:sz w:val="20"/>
        </w:rPr>
        <w:t>Cancelar</w:t>
      </w:r>
      <w:proofErr w:type="spellEnd"/>
      <w:r>
        <w:rPr>
          <w:i/>
          <w:color w:val="445599"/>
          <w:sz w:val="20"/>
        </w:rPr>
        <w:t>'.</w:t>
      </w:r>
    </w:p>
    <w:p w14:paraId="490D3BCF" w14:textId="77777777" w:rsidR="00837758" w:rsidRDefault="00837758"/>
    <w:p w14:paraId="1BBC5E4D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Pantalla</w:t>
      </w:r>
      <w:proofErr w:type="spellEnd"/>
      <w:r>
        <w:rPr>
          <w:i/>
          <w:color w:val="378AC0"/>
        </w:rPr>
        <w:t xml:space="preserve"> de </w:t>
      </w:r>
      <w:proofErr w:type="spellStart"/>
      <w:r>
        <w:rPr>
          <w:i/>
          <w:color w:val="378AC0"/>
        </w:rPr>
        <w:t>Configuración</w:t>
      </w:r>
      <w:proofErr w:type="spellEnd"/>
      <w:r>
        <w:rPr>
          <w:i/>
          <w:color w:val="378AC0"/>
        </w:rPr>
        <w:t>]</w:t>
      </w:r>
    </w:p>
    <w:p w14:paraId="247A6B3E" w14:textId="77777777" w:rsidR="00837758" w:rsidRDefault="00837758"/>
    <w:p w14:paraId="0770F701" w14:textId="77777777" w:rsidR="00837758" w:rsidRDefault="00000000">
      <w:pPr>
        <w:pBdr>
          <w:top w:val="single" w:sz="12" w:space="4" w:color="9097C7"/>
          <w:left w:val="single" w:sz="12" w:space="4" w:color="9097C7"/>
          <w:bottom w:val="single" w:sz="12" w:space="4" w:color="9097C7"/>
          <w:right w:val="single" w:sz="12" w:space="4" w:color="9097C7"/>
        </w:pBdr>
        <w:shd w:val="clear" w:color="auto" w:fill="EEF2F9"/>
        <w:ind w:left="200" w:right="200"/>
        <w:jc w:val="center"/>
      </w:pPr>
      <w:r>
        <w:rPr>
          <w:i/>
          <w:color w:val="378AC0"/>
        </w:rPr>
        <w:t xml:space="preserve">📸  [CAPTURA: </w:t>
      </w:r>
      <w:proofErr w:type="spellStart"/>
      <w:r>
        <w:rPr>
          <w:i/>
          <w:color w:val="378AC0"/>
        </w:rPr>
        <w:t>Diálogo</w:t>
      </w:r>
      <w:proofErr w:type="spellEnd"/>
      <w:r>
        <w:rPr>
          <w:i/>
          <w:color w:val="378AC0"/>
        </w:rPr>
        <w:t xml:space="preserve"> de Cierre de </w:t>
      </w:r>
      <w:proofErr w:type="spellStart"/>
      <w:r>
        <w:rPr>
          <w:i/>
          <w:color w:val="378AC0"/>
        </w:rPr>
        <w:t>Sesión</w:t>
      </w:r>
      <w:proofErr w:type="spellEnd"/>
      <w:r>
        <w:rPr>
          <w:i/>
          <w:color w:val="378AC0"/>
        </w:rPr>
        <w:t>]</w:t>
      </w:r>
    </w:p>
    <w:p w14:paraId="13C08DCC" w14:textId="77777777" w:rsidR="00837758" w:rsidRDefault="00837758"/>
    <w:p w14:paraId="5D0C99EF" w14:textId="77777777" w:rsidR="00837758" w:rsidRDefault="00000000">
      <w:r>
        <w:br w:type="page"/>
      </w:r>
    </w:p>
    <w:p w14:paraId="477A42F6" w14:textId="77777777" w:rsidR="00837758" w:rsidRDefault="00000000">
      <w:pPr>
        <w:pStyle w:val="Ttulo1"/>
        <w:spacing w:before="360" w:after="120"/>
      </w:pPr>
      <w:bookmarkStart w:id="59" w:name="_Toc223386318"/>
      <w:r>
        <w:rPr>
          <w:color w:val="6B5CE7"/>
          <w:sz w:val="40"/>
        </w:rPr>
        <w:lastRenderedPageBreak/>
        <w:t xml:space="preserve">12. </w:t>
      </w:r>
      <w:proofErr w:type="spellStart"/>
      <w:r>
        <w:rPr>
          <w:color w:val="6B5CE7"/>
          <w:sz w:val="40"/>
        </w:rPr>
        <w:t>Flujos</w:t>
      </w:r>
      <w:proofErr w:type="spellEnd"/>
      <w:r>
        <w:rPr>
          <w:color w:val="6B5CE7"/>
          <w:sz w:val="40"/>
        </w:rPr>
        <w:t xml:space="preserve"> </w:t>
      </w:r>
      <w:proofErr w:type="spellStart"/>
      <w:r>
        <w:rPr>
          <w:color w:val="6B5CE7"/>
          <w:sz w:val="40"/>
        </w:rPr>
        <w:t>Principales</w:t>
      </w:r>
      <w:proofErr w:type="spellEnd"/>
      <w:r>
        <w:rPr>
          <w:color w:val="6B5CE7"/>
          <w:sz w:val="40"/>
        </w:rPr>
        <w:t xml:space="preserve"> de Uso</w:t>
      </w:r>
      <w:bookmarkEnd w:id="59"/>
    </w:p>
    <w:p w14:paraId="3867A8BD" w14:textId="77777777" w:rsidR="00837758" w:rsidRDefault="00000000">
      <w:pPr>
        <w:pStyle w:val="Ttulo2"/>
        <w:spacing w:before="280" w:after="80"/>
      </w:pPr>
      <w:bookmarkStart w:id="60" w:name="_Toc223386319"/>
      <w:r>
        <w:rPr>
          <w:color w:val="378AC0"/>
          <w:sz w:val="28"/>
        </w:rPr>
        <w:t xml:space="preserve">12.1 Cómo </w:t>
      </w:r>
      <w:proofErr w:type="spellStart"/>
      <w:r>
        <w:rPr>
          <w:color w:val="378AC0"/>
          <w:sz w:val="28"/>
        </w:rPr>
        <w:t>Comprar</w:t>
      </w:r>
      <w:proofErr w:type="spellEnd"/>
      <w:r>
        <w:rPr>
          <w:color w:val="378AC0"/>
          <w:sz w:val="28"/>
        </w:rPr>
        <w:t xml:space="preserve"> un </w:t>
      </w:r>
      <w:proofErr w:type="spellStart"/>
      <w:r>
        <w:rPr>
          <w:color w:val="378AC0"/>
          <w:sz w:val="28"/>
        </w:rPr>
        <w:t>Artículo</w:t>
      </w:r>
      <w:bookmarkEnd w:id="60"/>
      <w:proofErr w:type="spellEnd"/>
    </w:p>
    <w:p w14:paraId="7BC13E8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1. </w:t>
      </w:r>
      <w:proofErr w:type="spellStart"/>
      <w:r>
        <w:rPr>
          <w:sz w:val="21"/>
        </w:rPr>
        <w:t>Inicia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sesión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cuenta</w:t>
      </w:r>
      <w:proofErr w:type="spellEnd"/>
      <w:r>
        <w:rPr>
          <w:sz w:val="21"/>
        </w:rPr>
        <w:t>.</w:t>
      </w:r>
    </w:p>
    <w:p w14:paraId="3F8912D8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2. </w:t>
      </w:r>
      <w:proofErr w:type="spellStart"/>
      <w:r>
        <w:rPr>
          <w:sz w:val="21"/>
        </w:rPr>
        <w:t>Navega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artículos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inicio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usa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búsqueda</w:t>
      </w:r>
      <w:proofErr w:type="spellEnd"/>
      <w:r>
        <w:rPr>
          <w:sz w:val="21"/>
        </w:rPr>
        <w:t>.</w:t>
      </w:r>
    </w:p>
    <w:p w14:paraId="08A4B2BA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3.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interese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ver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detalle</w:t>
      </w:r>
      <w:proofErr w:type="spellEnd"/>
      <w:r>
        <w:rPr>
          <w:sz w:val="21"/>
        </w:rPr>
        <w:t>.</w:t>
      </w:r>
    </w:p>
    <w:p w14:paraId="31693D4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4. Revisa la </w:t>
      </w:r>
      <w:proofErr w:type="spellStart"/>
      <w:r>
        <w:rPr>
          <w:sz w:val="21"/>
        </w:rPr>
        <w:t>información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>.</w:t>
      </w:r>
    </w:p>
    <w:p w14:paraId="2D6066A5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5.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Contactar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 xml:space="preserve">' para </w:t>
      </w:r>
      <w:proofErr w:type="spellStart"/>
      <w:r>
        <w:rPr>
          <w:sz w:val="21"/>
        </w:rPr>
        <w:t>iniciar</w:t>
      </w:r>
      <w:proofErr w:type="spellEnd"/>
      <w:r>
        <w:rPr>
          <w:sz w:val="21"/>
        </w:rPr>
        <w:t xml:space="preserve"> un chat (</w:t>
      </w:r>
      <w:proofErr w:type="spellStart"/>
      <w:r>
        <w:rPr>
          <w:sz w:val="21"/>
        </w:rPr>
        <w:t>opcional</w:t>
      </w:r>
      <w:proofErr w:type="spellEnd"/>
      <w:r>
        <w:rPr>
          <w:sz w:val="21"/>
        </w:rPr>
        <w:t>).</w:t>
      </w:r>
    </w:p>
    <w:p w14:paraId="664E94F7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6.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Comprar</w:t>
      </w:r>
      <w:proofErr w:type="spellEnd"/>
      <w:r>
        <w:rPr>
          <w:sz w:val="21"/>
        </w:rPr>
        <w:t xml:space="preserve">' para </w:t>
      </w:r>
      <w:proofErr w:type="spellStart"/>
      <w:r>
        <w:rPr>
          <w:sz w:val="21"/>
        </w:rPr>
        <w:t>solicitar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compra</w:t>
      </w:r>
      <w:proofErr w:type="spellEnd"/>
      <w:r>
        <w:rPr>
          <w:sz w:val="21"/>
        </w:rPr>
        <w:t>.</w:t>
      </w:r>
    </w:p>
    <w:p w14:paraId="6FB5BD71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7. El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recibirá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notificación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podrá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aceptar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venta</w:t>
      </w:r>
      <w:proofErr w:type="spellEnd"/>
      <w:r>
        <w:rPr>
          <w:sz w:val="21"/>
        </w:rPr>
        <w:t>.</w:t>
      </w:r>
    </w:p>
    <w:p w14:paraId="2A317F9A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8. Una </w:t>
      </w:r>
      <w:proofErr w:type="spellStart"/>
      <w:r>
        <w:rPr>
          <w:sz w:val="21"/>
        </w:rPr>
        <w:t>vez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confirmada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puedes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valorar</w:t>
      </w:r>
      <w:proofErr w:type="spellEnd"/>
      <w:r>
        <w:rPr>
          <w:sz w:val="21"/>
        </w:rPr>
        <w:t xml:space="preserve"> al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>.</w:t>
      </w:r>
    </w:p>
    <w:p w14:paraId="47F911FC" w14:textId="77777777" w:rsidR="00837758" w:rsidRDefault="00000000">
      <w:pPr>
        <w:pStyle w:val="Ttulo2"/>
        <w:spacing w:before="280" w:after="80"/>
      </w:pPr>
      <w:bookmarkStart w:id="61" w:name="_Toc223386320"/>
      <w:r>
        <w:rPr>
          <w:color w:val="378AC0"/>
          <w:sz w:val="28"/>
        </w:rPr>
        <w:t xml:space="preserve">12.2 Cómo Vender un </w:t>
      </w:r>
      <w:proofErr w:type="spellStart"/>
      <w:r>
        <w:rPr>
          <w:color w:val="378AC0"/>
          <w:sz w:val="28"/>
        </w:rPr>
        <w:t>Artículo</w:t>
      </w:r>
      <w:bookmarkEnd w:id="61"/>
      <w:proofErr w:type="spellEnd"/>
    </w:p>
    <w:p w14:paraId="3933BE9F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1.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flotante</w:t>
      </w:r>
      <w:proofErr w:type="spellEnd"/>
      <w:r>
        <w:rPr>
          <w:sz w:val="21"/>
        </w:rPr>
        <w:t xml:space="preserve"> (+)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inicio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>.</w:t>
      </w:r>
    </w:p>
    <w:p w14:paraId="1124BDF2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2. </w:t>
      </w:r>
      <w:proofErr w:type="spellStart"/>
      <w:r>
        <w:rPr>
          <w:sz w:val="21"/>
        </w:rPr>
        <w:t>Añade</w:t>
      </w:r>
      <w:proofErr w:type="spellEnd"/>
      <w:r>
        <w:rPr>
          <w:sz w:val="21"/>
        </w:rPr>
        <w:t xml:space="preserve"> hasta 10 </w:t>
      </w:r>
      <w:proofErr w:type="spellStart"/>
      <w:r>
        <w:rPr>
          <w:sz w:val="21"/>
        </w:rPr>
        <w:t>fotos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desde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galería</w:t>
      </w:r>
      <w:proofErr w:type="spellEnd"/>
      <w:r>
        <w:rPr>
          <w:sz w:val="21"/>
        </w:rPr>
        <w:t>.</w:t>
      </w:r>
    </w:p>
    <w:p w14:paraId="49979AC5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3. Completa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nombre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demás</w:t>
      </w:r>
      <w:proofErr w:type="spellEnd"/>
      <w:r>
        <w:rPr>
          <w:sz w:val="21"/>
        </w:rPr>
        <w:t xml:space="preserve"> campos.</w:t>
      </w:r>
    </w:p>
    <w:p w14:paraId="581957B3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4. </w:t>
      </w:r>
      <w:proofErr w:type="spellStart"/>
      <w:r>
        <w:rPr>
          <w:sz w:val="21"/>
        </w:rPr>
        <w:t>Selecciona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producto</w:t>
      </w:r>
      <w:proofErr w:type="spellEnd"/>
      <w:r>
        <w:rPr>
          <w:sz w:val="21"/>
        </w:rPr>
        <w:t xml:space="preserve"> y la </w:t>
      </w: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>.</w:t>
      </w:r>
    </w:p>
    <w:p w14:paraId="5F464997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5.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Publicar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>'.</w:t>
      </w:r>
    </w:p>
    <w:p w14:paraId="2681FE5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6. El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aparecerá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marketplace para </w:t>
      </w:r>
      <w:proofErr w:type="spellStart"/>
      <w:r>
        <w:rPr>
          <w:sz w:val="21"/>
        </w:rPr>
        <w:t>todos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usuarios</w:t>
      </w:r>
      <w:proofErr w:type="spellEnd"/>
      <w:r>
        <w:rPr>
          <w:sz w:val="21"/>
        </w:rPr>
        <w:t>.</w:t>
      </w:r>
    </w:p>
    <w:p w14:paraId="640763A9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7. Cuando </w:t>
      </w:r>
      <w:proofErr w:type="spellStart"/>
      <w:r>
        <w:rPr>
          <w:sz w:val="21"/>
        </w:rPr>
        <w:t>alguien</w:t>
      </w:r>
      <w:proofErr w:type="spellEnd"/>
      <w:r>
        <w:rPr>
          <w:sz w:val="21"/>
        </w:rPr>
        <w:t xml:space="preserve"> lo </w:t>
      </w:r>
      <w:proofErr w:type="spellStart"/>
      <w:r>
        <w:rPr>
          <w:sz w:val="21"/>
        </w:rPr>
        <w:t>compre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aparecerá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pestaña</w:t>
      </w:r>
      <w:proofErr w:type="spellEnd"/>
      <w:r>
        <w:rPr>
          <w:sz w:val="21"/>
        </w:rPr>
        <w:t xml:space="preserve"> 'Ventas' de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perfil</w:t>
      </w:r>
      <w:proofErr w:type="spellEnd"/>
      <w:r>
        <w:rPr>
          <w:sz w:val="21"/>
        </w:rPr>
        <w:t>.</w:t>
      </w:r>
    </w:p>
    <w:p w14:paraId="0A87479A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8. </w:t>
      </w:r>
      <w:proofErr w:type="spellStart"/>
      <w:r>
        <w:rPr>
          <w:sz w:val="21"/>
        </w:rPr>
        <w:t>Acepta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venta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valora</w:t>
      </w:r>
      <w:proofErr w:type="spellEnd"/>
      <w:r>
        <w:rPr>
          <w:sz w:val="21"/>
        </w:rPr>
        <w:t xml:space="preserve"> al comprador </w:t>
      </w:r>
      <w:proofErr w:type="spellStart"/>
      <w:r>
        <w:rPr>
          <w:sz w:val="21"/>
        </w:rPr>
        <w:t>cuando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corresponda</w:t>
      </w:r>
      <w:proofErr w:type="spellEnd"/>
      <w:r>
        <w:rPr>
          <w:sz w:val="21"/>
        </w:rPr>
        <w:t>.</w:t>
      </w:r>
    </w:p>
    <w:p w14:paraId="02D2A66E" w14:textId="77777777" w:rsidR="00837758" w:rsidRDefault="00000000">
      <w:pPr>
        <w:pStyle w:val="Ttulo2"/>
        <w:spacing w:before="280" w:after="80"/>
      </w:pPr>
      <w:bookmarkStart w:id="62" w:name="_Toc223386321"/>
      <w:r>
        <w:rPr>
          <w:color w:val="378AC0"/>
          <w:sz w:val="28"/>
        </w:rPr>
        <w:t xml:space="preserve">12.3 Cómo </w:t>
      </w:r>
      <w:proofErr w:type="spellStart"/>
      <w:r>
        <w:rPr>
          <w:color w:val="378AC0"/>
          <w:sz w:val="28"/>
        </w:rPr>
        <w:t>Contactar</w:t>
      </w:r>
      <w:proofErr w:type="spellEnd"/>
      <w:r>
        <w:rPr>
          <w:color w:val="378AC0"/>
          <w:sz w:val="28"/>
        </w:rPr>
        <w:t xml:space="preserve"> con un </w:t>
      </w:r>
      <w:proofErr w:type="spellStart"/>
      <w:r>
        <w:rPr>
          <w:color w:val="378AC0"/>
          <w:sz w:val="28"/>
        </w:rPr>
        <w:t>Vendedor</w:t>
      </w:r>
      <w:bookmarkEnd w:id="62"/>
      <w:proofErr w:type="spellEnd"/>
    </w:p>
    <w:p w14:paraId="6647886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1. Abre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detalle</w:t>
      </w:r>
      <w:proofErr w:type="spellEnd"/>
      <w:r>
        <w:rPr>
          <w:sz w:val="21"/>
        </w:rPr>
        <w:t xml:space="preserve"> de un </w:t>
      </w:r>
      <w:proofErr w:type="spellStart"/>
      <w:r>
        <w:rPr>
          <w:sz w:val="21"/>
        </w:rPr>
        <w:t>artículo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no sea </w:t>
      </w:r>
      <w:proofErr w:type="spellStart"/>
      <w:r>
        <w:rPr>
          <w:sz w:val="21"/>
        </w:rPr>
        <w:t>tuyo</w:t>
      </w:r>
      <w:proofErr w:type="spellEnd"/>
      <w:r>
        <w:rPr>
          <w:sz w:val="21"/>
        </w:rPr>
        <w:t>.</w:t>
      </w:r>
    </w:p>
    <w:p w14:paraId="6147B07A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2. En la </w:t>
      </w:r>
      <w:proofErr w:type="spellStart"/>
      <w:r>
        <w:rPr>
          <w:sz w:val="21"/>
        </w:rPr>
        <w:t>sección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 xml:space="preserve">',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Contactar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>'.</w:t>
      </w:r>
    </w:p>
    <w:p w14:paraId="164A34DB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3. Se </w:t>
      </w:r>
      <w:proofErr w:type="spellStart"/>
      <w:r>
        <w:rPr>
          <w:sz w:val="21"/>
        </w:rPr>
        <w:t>creará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automáticamente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conversación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serás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redirigido</w:t>
      </w:r>
      <w:proofErr w:type="spellEnd"/>
      <w:r>
        <w:rPr>
          <w:sz w:val="21"/>
        </w:rPr>
        <w:t xml:space="preserve"> al chat.</w:t>
      </w:r>
    </w:p>
    <w:p w14:paraId="37DA64B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4. Escribe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envío</w:t>
      </w:r>
      <w:proofErr w:type="spellEnd"/>
      <w:r>
        <w:rPr>
          <w:sz w:val="21"/>
        </w:rPr>
        <w:t>.</w:t>
      </w:r>
    </w:p>
    <w:p w14:paraId="50559771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5. El </w:t>
      </w:r>
      <w:proofErr w:type="spellStart"/>
      <w:r>
        <w:rPr>
          <w:sz w:val="21"/>
        </w:rPr>
        <w:t>vendedor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recibirá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mensaje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podrá</w:t>
      </w:r>
      <w:proofErr w:type="spellEnd"/>
      <w:r>
        <w:rPr>
          <w:sz w:val="21"/>
        </w:rPr>
        <w:t xml:space="preserve"> responder.</w:t>
      </w:r>
    </w:p>
    <w:p w14:paraId="7E9FAC47" w14:textId="77777777" w:rsidR="00837758" w:rsidRDefault="00000000">
      <w:r>
        <w:br w:type="page"/>
      </w:r>
    </w:p>
    <w:p w14:paraId="4EA12504" w14:textId="77777777" w:rsidR="00837758" w:rsidRDefault="00000000">
      <w:pPr>
        <w:pStyle w:val="Ttulo1"/>
        <w:spacing w:before="360" w:after="120"/>
      </w:pPr>
      <w:bookmarkStart w:id="63" w:name="_Toc223386322"/>
      <w:r>
        <w:rPr>
          <w:color w:val="6B5CE7"/>
          <w:sz w:val="40"/>
        </w:rPr>
        <w:lastRenderedPageBreak/>
        <w:t xml:space="preserve">13. </w:t>
      </w:r>
      <w:proofErr w:type="spellStart"/>
      <w:r>
        <w:rPr>
          <w:color w:val="6B5CE7"/>
          <w:sz w:val="40"/>
        </w:rPr>
        <w:t>Errores</w:t>
      </w:r>
      <w:proofErr w:type="spellEnd"/>
      <w:r>
        <w:rPr>
          <w:color w:val="6B5CE7"/>
          <w:sz w:val="40"/>
        </w:rPr>
        <w:t xml:space="preserve"> </w:t>
      </w:r>
      <w:proofErr w:type="spellStart"/>
      <w:r>
        <w:rPr>
          <w:color w:val="6B5CE7"/>
          <w:sz w:val="40"/>
        </w:rPr>
        <w:t>Comunes</w:t>
      </w:r>
      <w:proofErr w:type="spellEnd"/>
      <w:r>
        <w:rPr>
          <w:color w:val="6B5CE7"/>
          <w:sz w:val="40"/>
        </w:rPr>
        <w:t xml:space="preserve"> y Soluciones</w:t>
      </w:r>
      <w:bookmarkEnd w:id="63"/>
    </w:p>
    <w:p w14:paraId="1715E2CC" w14:textId="77777777" w:rsidR="00837758" w:rsidRDefault="00000000">
      <w:pPr>
        <w:pStyle w:val="Ttulo2"/>
        <w:spacing w:before="280" w:after="80"/>
      </w:pPr>
      <w:bookmarkStart w:id="64" w:name="_Toc223386323"/>
      <w:r>
        <w:rPr>
          <w:color w:val="378AC0"/>
          <w:sz w:val="28"/>
        </w:rPr>
        <w:t xml:space="preserve">13.1 Error de </w:t>
      </w:r>
      <w:proofErr w:type="spellStart"/>
      <w:r>
        <w:rPr>
          <w:color w:val="378AC0"/>
          <w:sz w:val="28"/>
        </w:rPr>
        <w:t>Conexión</w:t>
      </w:r>
      <w:bookmarkEnd w:id="64"/>
      <w:proofErr w:type="spellEnd"/>
    </w:p>
    <w:p w14:paraId="3DAA6581" w14:textId="77777777" w:rsidR="00837758" w:rsidRDefault="00000000">
      <w:pPr>
        <w:spacing w:after="120"/>
      </w:pPr>
      <w:r>
        <w:t xml:space="preserve">Si </w:t>
      </w:r>
      <w:proofErr w:type="spellStart"/>
      <w:r>
        <w:t>aparece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error de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:</w:t>
      </w:r>
    </w:p>
    <w:p w14:paraId="4D04E4F2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Comprueba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tienes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conexión</w:t>
      </w:r>
      <w:proofErr w:type="spellEnd"/>
      <w:r>
        <w:rPr>
          <w:sz w:val="21"/>
        </w:rPr>
        <w:t xml:space="preserve"> a Internet </w:t>
      </w:r>
      <w:proofErr w:type="spellStart"/>
      <w:r>
        <w:rPr>
          <w:sz w:val="21"/>
        </w:rPr>
        <w:t>activa</w:t>
      </w:r>
      <w:proofErr w:type="spellEnd"/>
      <w:r>
        <w:rPr>
          <w:sz w:val="21"/>
        </w:rPr>
        <w:t>.</w:t>
      </w:r>
    </w:p>
    <w:p w14:paraId="4FD00502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Pulsa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botón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Reintentar</w:t>
      </w:r>
      <w:proofErr w:type="spellEnd"/>
      <w:r>
        <w:rPr>
          <w:sz w:val="21"/>
        </w:rPr>
        <w:t xml:space="preserve">'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aparece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de error.</w:t>
      </w:r>
    </w:p>
    <w:p w14:paraId="7A5D098C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Si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problema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persiste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contacta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soporte</w:t>
      </w:r>
      <w:proofErr w:type="spellEnd"/>
      <w:r>
        <w:rPr>
          <w:sz w:val="21"/>
        </w:rPr>
        <w:t>.</w:t>
      </w:r>
    </w:p>
    <w:p w14:paraId="5E44284F" w14:textId="77777777" w:rsidR="00837758" w:rsidRDefault="00000000">
      <w:pPr>
        <w:pStyle w:val="Ttulo2"/>
        <w:spacing w:before="280" w:after="80"/>
      </w:pPr>
      <w:bookmarkStart w:id="65" w:name="_Toc223386324"/>
      <w:r>
        <w:rPr>
          <w:color w:val="378AC0"/>
          <w:sz w:val="28"/>
        </w:rPr>
        <w:t xml:space="preserve">13.2 </w:t>
      </w:r>
      <w:proofErr w:type="spellStart"/>
      <w:r>
        <w:rPr>
          <w:color w:val="378AC0"/>
          <w:sz w:val="28"/>
        </w:rPr>
        <w:t>Credenciales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Incorrectas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en</w:t>
      </w:r>
      <w:proofErr w:type="spellEnd"/>
      <w:r>
        <w:rPr>
          <w:color w:val="378AC0"/>
          <w:sz w:val="28"/>
        </w:rPr>
        <w:t xml:space="preserve"> Login</w:t>
      </w:r>
      <w:bookmarkEnd w:id="65"/>
    </w:p>
    <w:p w14:paraId="77CB40A1" w14:textId="77777777" w:rsidR="00837758" w:rsidRDefault="00000000">
      <w:pPr>
        <w:spacing w:after="120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falla</w:t>
      </w:r>
      <w:proofErr w:type="spellEnd"/>
      <w:r>
        <w:t>:</w:t>
      </w:r>
    </w:p>
    <w:p w14:paraId="4B7B49D6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Verifica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correo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electrónico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escrito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correctamente</w:t>
      </w:r>
      <w:proofErr w:type="spellEnd"/>
      <w:r>
        <w:rPr>
          <w:sz w:val="21"/>
        </w:rPr>
        <w:t>.</w:t>
      </w:r>
    </w:p>
    <w:p w14:paraId="53CC7F91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Comprueba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 es la </w:t>
      </w:r>
      <w:proofErr w:type="spellStart"/>
      <w:r>
        <w:rPr>
          <w:sz w:val="21"/>
        </w:rPr>
        <w:t>correcta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tiene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cuenta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mayúsculas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minúsculas</w:t>
      </w:r>
      <w:proofErr w:type="spellEnd"/>
      <w:r>
        <w:rPr>
          <w:sz w:val="21"/>
        </w:rPr>
        <w:t>).</w:t>
      </w:r>
    </w:p>
    <w:p w14:paraId="6746BBEF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Si </w:t>
      </w:r>
      <w:proofErr w:type="spellStart"/>
      <w:r>
        <w:rPr>
          <w:sz w:val="21"/>
        </w:rPr>
        <w:t>olvidaste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contraseña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contacta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soporte</w:t>
      </w:r>
      <w:proofErr w:type="spellEnd"/>
      <w:r>
        <w:rPr>
          <w:sz w:val="21"/>
        </w:rPr>
        <w:t>.</w:t>
      </w:r>
    </w:p>
    <w:p w14:paraId="1FA4ACFF" w14:textId="77777777" w:rsidR="00837758" w:rsidRDefault="00000000">
      <w:pPr>
        <w:pStyle w:val="Ttulo2"/>
        <w:spacing w:before="280" w:after="80"/>
      </w:pPr>
      <w:bookmarkStart w:id="66" w:name="_Toc223386325"/>
      <w:r>
        <w:rPr>
          <w:color w:val="378AC0"/>
          <w:sz w:val="28"/>
        </w:rPr>
        <w:t xml:space="preserve">13.3 No </w:t>
      </w:r>
      <w:proofErr w:type="spellStart"/>
      <w:r>
        <w:rPr>
          <w:color w:val="378AC0"/>
          <w:sz w:val="28"/>
        </w:rPr>
        <w:t>Puedo</w:t>
      </w:r>
      <w:proofErr w:type="spellEnd"/>
      <w:r>
        <w:rPr>
          <w:color w:val="378AC0"/>
          <w:sz w:val="28"/>
        </w:rPr>
        <w:t xml:space="preserve"> </w:t>
      </w:r>
      <w:proofErr w:type="spellStart"/>
      <w:r>
        <w:rPr>
          <w:color w:val="378AC0"/>
          <w:sz w:val="28"/>
        </w:rPr>
        <w:t>Publicar</w:t>
      </w:r>
      <w:proofErr w:type="spellEnd"/>
      <w:r>
        <w:rPr>
          <w:color w:val="378AC0"/>
          <w:sz w:val="28"/>
        </w:rPr>
        <w:t xml:space="preserve"> un </w:t>
      </w:r>
      <w:proofErr w:type="spellStart"/>
      <w:r>
        <w:rPr>
          <w:color w:val="378AC0"/>
          <w:sz w:val="28"/>
        </w:rPr>
        <w:t>Artículo</w:t>
      </w:r>
      <w:bookmarkEnd w:id="66"/>
      <w:proofErr w:type="spellEnd"/>
    </w:p>
    <w:p w14:paraId="0B8D7F11" w14:textId="77777777" w:rsidR="00837758" w:rsidRDefault="00000000">
      <w:pPr>
        <w:spacing w:after="120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'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deshabilitado</w:t>
      </w:r>
      <w:proofErr w:type="spellEnd"/>
      <w:r>
        <w:t>:</w:t>
      </w:r>
    </w:p>
    <w:p w14:paraId="4E506D24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Verifica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todos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campos </w:t>
      </w:r>
      <w:proofErr w:type="spellStart"/>
      <w:r>
        <w:rPr>
          <w:sz w:val="21"/>
        </w:rPr>
        <w:t>obligatorios</w:t>
      </w:r>
      <w:proofErr w:type="spellEnd"/>
      <w:r>
        <w:rPr>
          <w:sz w:val="21"/>
        </w:rPr>
        <w:t xml:space="preserve"> (*) </w:t>
      </w:r>
      <w:proofErr w:type="spellStart"/>
      <w:r>
        <w:rPr>
          <w:sz w:val="21"/>
        </w:rPr>
        <w:t>están</w:t>
      </w:r>
      <w:proofErr w:type="spellEnd"/>
      <w:r>
        <w:rPr>
          <w:sz w:val="21"/>
        </w:rPr>
        <w:t xml:space="preserve"> rellenos.</w:t>
      </w:r>
    </w:p>
    <w:p w14:paraId="7E77E03B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Asegúrate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haber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seleccionado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producto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>.</w:t>
      </w:r>
    </w:p>
    <w:p w14:paraId="57E235B0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El </w:t>
      </w:r>
      <w:proofErr w:type="spellStart"/>
      <w:r>
        <w:rPr>
          <w:sz w:val="21"/>
        </w:rPr>
        <w:t>precio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debe</w:t>
      </w:r>
      <w:proofErr w:type="spellEnd"/>
      <w:r>
        <w:rPr>
          <w:sz w:val="21"/>
        </w:rPr>
        <w:t xml:space="preserve"> ser un </w:t>
      </w:r>
      <w:proofErr w:type="spellStart"/>
      <w:r>
        <w:rPr>
          <w:sz w:val="21"/>
        </w:rPr>
        <w:t>número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válido</w:t>
      </w:r>
      <w:proofErr w:type="spellEnd"/>
      <w:r>
        <w:rPr>
          <w:sz w:val="21"/>
        </w:rPr>
        <w:t>.</w:t>
      </w:r>
    </w:p>
    <w:p w14:paraId="1C327D54" w14:textId="77777777" w:rsidR="00837758" w:rsidRDefault="00000000">
      <w:pPr>
        <w:pStyle w:val="Ttulo2"/>
        <w:spacing w:before="280" w:after="80"/>
      </w:pPr>
      <w:bookmarkStart w:id="67" w:name="_Toc223386326"/>
      <w:r>
        <w:rPr>
          <w:color w:val="378AC0"/>
          <w:sz w:val="28"/>
        </w:rPr>
        <w:t xml:space="preserve">13.4 El Mapa No </w:t>
      </w:r>
      <w:proofErr w:type="spellStart"/>
      <w:r>
        <w:rPr>
          <w:color w:val="378AC0"/>
          <w:sz w:val="28"/>
        </w:rPr>
        <w:t>Muestra</w:t>
      </w:r>
      <w:proofErr w:type="spellEnd"/>
      <w:r>
        <w:rPr>
          <w:color w:val="378AC0"/>
          <w:sz w:val="28"/>
        </w:rPr>
        <w:t xml:space="preserve"> Mi </w:t>
      </w:r>
      <w:proofErr w:type="spellStart"/>
      <w:r>
        <w:rPr>
          <w:color w:val="378AC0"/>
          <w:sz w:val="28"/>
        </w:rPr>
        <w:t>Ubicación</w:t>
      </w:r>
      <w:bookmarkEnd w:id="67"/>
      <w:proofErr w:type="spellEnd"/>
    </w:p>
    <w:p w14:paraId="57FEB191" w14:textId="77777777" w:rsidR="00837758" w:rsidRDefault="00000000">
      <w:pPr>
        <w:spacing w:after="120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no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actual:</w:t>
      </w:r>
    </w:p>
    <w:p w14:paraId="60EEEE67" w14:textId="77777777" w:rsidR="00837758" w:rsidRDefault="00000000">
      <w:pPr>
        <w:pStyle w:val="Listaconvietas"/>
        <w:spacing w:after="60"/>
        <w:ind w:left="283"/>
      </w:pPr>
      <w:proofErr w:type="spellStart"/>
      <w:r>
        <w:rPr>
          <w:sz w:val="21"/>
        </w:rPr>
        <w:t>Comprueba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has </w:t>
      </w:r>
      <w:proofErr w:type="spellStart"/>
      <w:r>
        <w:rPr>
          <w:sz w:val="21"/>
        </w:rPr>
        <w:t>concedido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permiso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>.</w:t>
      </w:r>
    </w:p>
    <w:p w14:paraId="493CC061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Ve a </w:t>
      </w:r>
      <w:proofErr w:type="spellStart"/>
      <w:r>
        <w:rPr>
          <w:sz w:val="21"/>
        </w:rPr>
        <w:t>Configuración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teléfono</w:t>
      </w:r>
      <w:proofErr w:type="spellEnd"/>
      <w:r>
        <w:rPr>
          <w:sz w:val="21"/>
        </w:rPr>
        <w:t xml:space="preserve"> → </w:t>
      </w:r>
      <w:proofErr w:type="spellStart"/>
      <w:r>
        <w:rPr>
          <w:sz w:val="21"/>
        </w:rPr>
        <w:t>Aplicaciones</w:t>
      </w:r>
      <w:proofErr w:type="spellEnd"/>
      <w:r>
        <w:rPr>
          <w:sz w:val="21"/>
        </w:rPr>
        <w:t xml:space="preserve"> → Dalo Store → </w:t>
      </w:r>
      <w:proofErr w:type="spellStart"/>
      <w:r>
        <w:rPr>
          <w:sz w:val="21"/>
        </w:rPr>
        <w:t>Permisos</w:t>
      </w:r>
      <w:proofErr w:type="spellEnd"/>
      <w:r>
        <w:rPr>
          <w:sz w:val="21"/>
        </w:rPr>
        <w:t xml:space="preserve"> → </w:t>
      </w:r>
      <w:proofErr w:type="spellStart"/>
      <w:r>
        <w:rPr>
          <w:sz w:val="21"/>
        </w:rPr>
        <w:t>Ubicación</w:t>
      </w:r>
      <w:proofErr w:type="spellEnd"/>
      <w:r>
        <w:rPr>
          <w:sz w:val="21"/>
        </w:rPr>
        <w:t>.</w:t>
      </w:r>
    </w:p>
    <w:p w14:paraId="3AAD36B6" w14:textId="77777777" w:rsidR="00837758" w:rsidRDefault="00000000">
      <w:pPr>
        <w:pStyle w:val="Listaconvietas"/>
        <w:spacing w:after="60"/>
        <w:ind w:left="283"/>
      </w:pPr>
      <w:r>
        <w:rPr>
          <w:sz w:val="21"/>
        </w:rPr>
        <w:t xml:space="preserve">Activa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GPS del </w:t>
      </w:r>
      <w:proofErr w:type="spellStart"/>
      <w:r>
        <w:rPr>
          <w:sz w:val="21"/>
        </w:rPr>
        <w:t>dispositivo</w:t>
      </w:r>
      <w:proofErr w:type="spellEnd"/>
      <w:r>
        <w:rPr>
          <w:sz w:val="21"/>
        </w:rPr>
        <w:t>.</w:t>
      </w:r>
    </w:p>
    <w:p w14:paraId="2218A60E" w14:textId="77777777" w:rsidR="00837758" w:rsidRDefault="00000000">
      <w:r>
        <w:br w:type="page"/>
      </w:r>
    </w:p>
    <w:p w14:paraId="26A73AEF" w14:textId="77777777" w:rsidR="00837758" w:rsidRDefault="00000000">
      <w:pPr>
        <w:pStyle w:val="Ttulo1"/>
        <w:spacing w:before="360" w:after="120"/>
      </w:pPr>
      <w:bookmarkStart w:id="68" w:name="_Toc223386327"/>
      <w:r>
        <w:rPr>
          <w:color w:val="6B5CE7"/>
          <w:sz w:val="40"/>
        </w:rPr>
        <w:lastRenderedPageBreak/>
        <w:t xml:space="preserve">14. </w:t>
      </w:r>
      <w:proofErr w:type="spellStart"/>
      <w:r>
        <w:rPr>
          <w:color w:val="6B5CE7"/>
          <w:sz w:val="40"/>
        </w:rPr>
        <w:t>Glosario</w:t>
      </w:r>
      <w:proofErr w:type="spellEnd"/>
      <w:r>
        <w:rPr>
          <w:color w:val="6B5CE7"/>
          <w:sz w:val="40"/>
        </w:rPr>
        <w:t xml:space="preserve"> de </w:t>
      </w:r>
      <w:proofErr w:type="spellStart"/>
      <w:r>
        <w:rPr>
          <w:color w:val="6B5CE7"/>
          <w:sz w:val="40"/>
        </w:rPr>
        <w:t>Términos</w:t>
      </w:r>
      <w:bookmarkEnd w:id="68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37758" w14:paraId="59A89815" w14:textId="77777777">
        <w:tc>
          <w:tcPr>
            <w:tcW w:w="4536" w:type="dxa"/>
            <w:shd w:val="clear" w:color="auto" w:fill="3D5AFE"/>
          </w:tcPr>
          <w:p w14:paraId="788CA01D" w14:textId="77777777" w:rsidR="00837758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Término</w:t>
            </w:r>
            <w:proofErr w:type="spellEnd"/>
          </w:p>
        </w:tc>
        <w:tc>
          <w:tcPr>
            <w:tcW w:w="4536" w:type="dxa"/>
            <w:shd w:val="clear" w:color="auto" w:fill="3D5AFE"/>
          </w:tcPr>
          <w:p w14:paraId="45E768B4" w14:textId="77777777" w:rsidR="00837758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Definición</w:t>
            </w:r>
            <w:proofErr w:type="spellEnd"/>
          </w:p>
        </w:tc>
      </w:tr>
      <w:tr w:rsidR="00837758" w14:paraId="7ADA333C" w14:textId="77777777">
        <w:tc>
          <w:tcPr>
            <w:tcW w:w="4536" w:type="dxa"/>
          </w:tcPr>
          <w:p w14:paraId="33DF3D8A" w14:textId="77777777" w:rsidR="00837758" w:rsidRDefault="00000000">
            <w:proofErr w:type="spellStart"/>
            <w:r>
              <w:rPr>
                <w:b/>
              </w:rPr>
              <w:t>Artículo</w:t>
            </w:r>
            <w:proofErr w:type="spellEnd"/>
          </w:p>
        </w:tc>
        <w:tc>
          <w:tcPr>
            <w:tcW w:w="4536" w:type="dxa"/>
          </w:tcPr>
          <w:p w14:paraId="16489DCB" w14:textId="77777777" w:rsidR="00837758" w:rsidRDefault="00000000"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publicado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marketplace para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venta</w:t>
            </w:r>
            <w:proofErr w:type="spellEnd"/>
            <w:r>
              <w:t>.</w:t>
            </w:r>
          </w:p>
        </w:tc>
      </w:tr>
      <w:tr w:rsidR="00837758" w14:paraId="63AC7A64" w14:textId="77777777">
        <w:tc>
          <w:tcPr>
            <w:tcW w:w="4536" w:type="dxa"/>
          </w:tcPr>
          <w:p w14:paraId="1FEC715F" w14:textId="77777777" w:rsidR="00837758" w:rsidRDefault="00000000">
            <w:proofErr w:type="spellStart"/>
            <w:r>
              <w:rPr>
                <w:b/>
              </w:rPr>
              <w:t>Categoría</w:t>
            </w:r>
            <w:proofErr w:type="spellEnd"/>
          </w:p>
        </w:tc>
        <w:tc>
          <w:tcPr>
            <w:tcW w:w="4536" w:type="dxa"/>
          </w:tcPr>
          <w:p w14:paraId="4CC604A1" w14:textId="77777777" w:rsidR="00837758" w:rsidRDefault="00000000">
            <w:proofErr w:type="spellStart"/>
            <w:r>
              <w:t>Clasificación</w:t>
            </w:r>
            <w:proofErr w:type="spellEnd"/>
            <w:r>
              <w:t xml:space="preserve"> del </w:t>
            </w:r>
            <w:proofErr w:type="spellStart"/>
            <w:r>
              <w:t>artículo</w:t>
            </w:r>
            <w:proofErr w:type="spellEnd"/>
            <w:r>
              <w:t xml:space="preserve"> (</w:t>
            </w:r>
            <w:proofErr w:type="spellStart"/>
            <w:r>
              <w:t>Electrónica</w:t>
            </w:r>
            <w:proofErr w:type="spellEnd"/>
            <w:r>
              <w:t>, Moda, Hogar, etc.).</w:t>
            </w:r>
          </w:p>
        </w:tc>
      </w:tr>
      <w:tr w:rsidR="00837758" w14:paraId="70F77409" w14:textId="77777777">
        <w:tc>
          <w:tcPr>
            <w:tcW w:w="4536" w:type="dxa"/>
          </w:tcPr>
          <w:p w14:paraId="6AE0295D" w14:textId="77777777" w:rsidR="00837758" w:rsidRDefault="00000000">
            <w:r>
              <w:rPr>
                <w:b/>
              </w:rPr>
              <w:t xml:space="preserve">Chat / </w:t>
            </w:r>
            <w:proofErr w:type="spellStart"/>
            <w:r>
              <w:rPr>
                <w:b/>
              </w:rPr>
              <w:t>Conversación</w:t>
            </w:r>
            <w:proofErr w:type="spellEnd"/>
          </w:p>
        </w:tc>
        <w:tc>
          <w:tcPr>
            <w:tcW w:w="4536" w:type="dxa"/>
          </w:tcPr>
          <w:p w14:paraId="349FC93A" w14:textId="77777777" w:rsidR="00837758" w:rsidRDefault="00000000">
            <w:r>
              <w:t xml:space="preserve">Sistema de </w:t>
            </w:r>
            <w:proofErr w:type="spellStart"/>
            <w:r>
              <w:t>mensajería</w:t>
            </w:r>
            <w:proofErr w:type="spellEnd"/>
            <w:r>
              <w:t xml:space="preserve"> entre comprador y </w:t>
            </w:r>
            <w:proofErr w:type="spellStart"/>
            <w:r>
              <w:t>vendedor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  <w:r>
              <w:t xml:space="preserve"> a un </w:t>
            </w:r>
            <w:proofErr w:type="spellStart"/>
            <w:r>
              <w:t>artículo</w:t>
            </w:r>
            <w:proofErr w:type="spellEnd"/>
            <w:r>
              <w:t>.</w:t>
            </w:r>
          </w:p>
        </w:tc>
      </w:tr>
      <w:tr w:rsidR="00837758" w14:paraId="319D4777" w14:textId="77777777">
        <w:tc>
          <w:tcPr>
            <w:tcW w:w="4536" w:type="dxa"/>
          </w:tcPr>
          <w:p w14:paraId="602B5F6D" w14:textId="77777777" w:rsidR="00837758" w:rsidRDefault="00000000">
            <w:r>
              <w:rPr>
                <w:b/>
              </w:rPr>
              <w:t xml:space="preserve">Estado del </w:t>
            </w:r>
            <w:proofErr w:type="spellStart"/>
            <w:r>
              <w:rPr>
                <w:b/>
              </w:rPr>
              <w:t>Producto</w:t>
            </w:r>
            <w:proofErr w:type="spellEnd"/>
          </w:p>
        </w:tc>
        <w:tc>
          <w:tcPr>
            <w:tcW w:w="4536" w:type="dxa"/>
          </w:tcPr>
          <w:p w14:paraId="7AF8B0A3" w14:textId="77777777" w:rsidR="00837758" w:rsidRDefault="00000000">
            <w:proofErr w:type="spellStart"/>
            <w:r>
              <w:t>Condición</w:t>
            </w:r>
            <w:proofErr w:type="spellEnd"/>
            <w:r>
              <w:t xml:space="preserve"> </w:t>
            </w:r>
            <w:proofErr w:type="spellStart"/>
            <w:r>
              <w:t>física</w:t>
            </w:r>
            <w:proofErr w:type="spellEnd"/>
            <w:r>
              <w:t xml:space="preserve"> del </w:t>
            </w:r>
            <w:proofErr w:type="spellStart"/>
            <w:r>
              <w:t>artículo</w:t>
            </w:r>
            <w:proofErr w:type="spellEnd"/>
            <w:r>
              <w:t xml:space="preserve">: Nuevo, Como nuevo, Buen </w:t>
            </w:r>
            <w:proofErr w:type="spellStart"/>
            <w:r>
              <w:t>estado</w:t>
            </w:r>
            <w:proofErr w:type="spellEnd"/>
            <w:r>
              <w:t xml:space="preserve">, </w:t>
            </w:r>
            <w:proofErr w:type="spellStart"/>
            <w:r>
              <w:t>Aceptable</w:t>
            </w:r>
            <w:proofErr w:type="spellEnd"/>
            <w:r>
              <w:t>.</w:t>
            </w:r>
          </w:p>
        </w:tc>
      </w:tr>
      <w:tr w:rsidR="00837758" w14:paraId="58A1AF36" w14:textId="77777777">
        <w:tc>
          <w:tcPr>
            <w:tcW w:w="4536" w:type="dxa"/>
          </w:tcPr>
          <w:p w14:paraId="79CB6995" w14:textId="77777777" w:rsidR="00837758" w:rsidRDefault="00000000">
            <w:r>
              <w:rPr>
                <w:b/>
              </w:rPr>
              <w:t xml:space="preserve">Estado de </w:t>
            </w:r>
            <w:proofErr w:type="spellStart"/>
            <w:r>
              <w:rPr>
                <w:b/>
              </w:rPr>
              <w:t>Publicación</w:t>
            </w:r>
            <w:proofErr w:type="spellEnd"/>
          </w:p>
        </w:tc>
        <w:tc>
          <w:tcPr>
            <w:tcW w:w="4536" w:type="dxa"/>
          </w:tcPr>
          <w:p w14:paraId="0B9E72AB" w14:textId="77777777" w:rsidR="00837758" w:rsidRDefault="00000000">
            <w:r>
              <w:t xml:space="preserve">Si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artículo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visible ('</w:t>
            </w:r>
            <w:proofErr w:type="spellStart"/>
            <w:r>
              <w:t>publicado</w:t>
            </w:r>
            <w:proofErr w:type="spellEnd"/>
            <w:r>
              <w:t xml:space="preserve">') o no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marketplace.</w:t>
            </w:r>
          </w:p>
        </w:tc>
      </w:tr>
      <w:tr w:rsidR="00837758" w14:paraId="655450A8" w14:textId="77777777">
        <w:tc>
          <w:tcPr>
            <w:tcW w:w="4536" w:type="dxa"/>
          </w:tcPr>
          <w:p w14:paraId="4DCB8115" w14:textId="77777777" w:rsidR="00837758" w:rsidRDefault="00000000">
            <w:r>
              <w:rPr>
                <w:b/>
              </w:rPr>
              <w:t>FAB</w:t>
            </w:r>
          </w:p>
        </w:tc>
        <w:tc>
          <w:tcPr>
            <w:tcW w:w="4536" w:type="dxa"/>
          </w:tcPr>
          <w:p w14:paraId="1323F400" w14:textId="77777777" w:rsidR="00837758" w:rsidRDefault="00000000">
            <w:r>
              <w:t xml:space="preserve">Floating Action Button. El </w:t>
            </w:r>
            <w:proofErr w:type="spellStart"/>
            <w:r>
              <w:t>botón</w:t>
            </w:r>
            <w:proofErr w:type="spellEnd"/>
            <w:r>
              <w:t xml:space="preserve"> circular </w:t>
            </w:r>
            <w:proofErr w:type="spellStart"/>
            <w:r>
              <w:t>flotante</w:t>
            </w:r>
            <w:proofErr w:type="spellEnd"/>
            <w:r>
              <w:t xml:space="preserve"> (+) para </w:t>
            </w:r>
            <w:proofErr w:type="spellStart"/>
            <w:r>
              <w:t>publicar</w:t>
            </w:r>
            <w:proofErr w:type="spellEnd"/>
            <w:r>
              <w:t xml:space="preserve"> </w:t>
            </w:r>
            <w:proofErr w:type="spellStart"/>
            <w:r>
              <w:t>artículos</w:t>
            </w:r>
            <w:proofErr w:type="spellEnd"/>
            <w:r>
              <w:t>.</w:t>
            </w:r>
          </w:p>
        </w:tc>
      </w:tr>
      <w:tr w:rsidR="00837758" w14:paraId="5A97BEAE" w14:textId="77777777">
        <w:tc>
          <w:tcPr>
            <w:tcW w:w="4536" w:type="dxa"/>
          </w:tcPr>
          <w:p w14:paraId="6EA720C2" w14:textId="77777777" w:rsidR="00837758" w:rsidRDefault="00000000">
            <w:r>
              <w:rPr>
                <w:b/>
              </w:rPr>
              <w:t>Marketplace</w:t>
            </w:r>
          </w:p>
        </w:tc>
        <w:tc>
          <w:tcPr>
            <w:tcW w:w="4536" w:type="dxa"/>
          </w:tcPr>
          <w:p w14:paraId="1CA0A99D" w14:textId="77777777" w:rsidR="00837758" w:rsidRDefault="00000000">
            <w:r>
              <w:t xml:space="preserve">Plataforma digital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compran</w:t>
            </w:r>
            <w:proofErr w:type="spellEnd"/>
            <w:r>
              <w:t xml:space="preserve"> y </w:t>
            </w:r>
            <w:proofErr w:type="spellStart"/>
            <w:r>
              <w:t>venden</w:t>
            </w:r>
            <w:proofErr w:type="spellEnd"/>
            <w:r>
              <w:t xml:space="preserve"> </w:t>
            </w:r>
            <w:proofErr w:type="spellStart"/>
            <w:r>
              <w:t>artículos</w:t>
            </w:r>
            <w:proofErr w:type="spellEnd"/>
            <w:r>
              <w:t xml:space="preserve"> entre </w:t>
            </w:r>
            <w:proofErr w:type="spellStart"/>
            <w:r>
              <w:t>sí</w:t>
            </w:r>
            <w:proofErr w:type="spellEnd"/>
            <w:r>
              <w:t>.</w:t>
            </w:r>
          </w:p>
        </w:tc>
      </w:tr>
      <w:tr w:rsidR="00837758" w14:paraId="08BD0583" w14:textId="77777777">
        <w:tc>
          <w:tcPr>
            <w:tcW w:w="4536" w:type="dxa"/>
          </w:tcPr>
          <w:p w14:paraId="0A7B0077" w14:textId="77777777" w:rsidR="00837758" w:rsidRDefault="00000000">
            <w:r>
              <w:rPr>
                <w:b/>
              </w:rPr>
              <w:t>Pull-to-Refresh</w:t>
            </w:r>
          </w:p>
        </w:tc>
        <w:tc>
          <w:tcPr>
            <w:tcW w:w="4536" w:type="dxa"/>
          </w:tcPr>
          <w:p w14:paraId="2BCD943F" w14:textId="77777777" w:rsidR="00837758" w:rsidRDefault="00000000">
            <w:proofErr w:type="spellStart"/>
            <w:r>
              <w:t>Gesto</w:t>
            </w:r>
            <w:proofErr w:type="spellEnd"/>
            <w:r>
              <w:t xml:space="preserve"> de </w:t>
            </w:r>
            <w:proofErr w:type="spellStart"/>
            <w:r>
              <w:t>arrastrar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abajo</w:t>
            </w:r>
            <w:proofErr w:type="spellEnd"/>
            <w:r>
              <w:t xml:space="preserve"> para </w:t>
            </w:r>
            <w:proofErr w:type="spellStart"/>
            <w:r>
              <w:t>refrescar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contenido</w:t>
            </w:r>
            <w:proofErr w:type="spellEnd"/>
            <w:r>
              <w:t xml:space="preserve"> de la </w:t>
            </w:r>
            <w:proofErr w:type="spellStart"/>
            <w:r>
              <w:t>pantalla</w:t>
            </w:r>
            <w:proofErr w:type="spellEnd"/>
            <w:r>
              <w:t>.</w:t>
            </w:r>
          </w:p>
        </w:tc>
      </w:tr>
      <w:tr w:rsidR="00837758" w14:paraId="7B034C4A" w14:textId="77777777">
        <w:tc>
          <w:tcPr>
            <w:tcW w:w="4536" w:type="dxa"/>
          </w:tcPr>
          <w:p w14:paraId="56893726" w14:textId="77777777" w:rsidR="00837758" w:rsidRDefault="00000000">
            <w:proofErr w:type="spellStart"/>
            <w:r>
              <w:rPr>
                <w:b/>
              </w:rPr>
              <w:t>Valoración</w:t>
            </w:r>
            <w:proofErr w:type="spellEnd"/>
          </w:p>
        </w:tc>
        <w:tc>
          <w:tcPr>
            <w:tcW w:w="4536" w:type="dxa"/>
          </w:tcPr>
          <w:p w14:paraId="69158E5C" w14:textId="77777777" w:rsidR="00837758" w:rsidRDefault="00000000">
            <w:proofErr w:type="spellStart"/>
            <w:r>
              <w:t>Puntuación</w:t>
            </w:r>
            <w:proofErr w:type="spellEnd"/>
            <w:r>
              <w:t xml:space="preserve"> de 1 a 5 </w:t>
            </w:r>
            <w:proofErr w:type="spellStart"/>
            <w:r>
              <w:t>estrellas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un </w:t>
            </w:r>
            <w:proofErr w:type="spellStart"/>
            <w:r>
              <w:t>usuario</w:t>
            </w:r>
            <w:proofErr w:type="spellEnd"/>
            <w:r>
              <w:t xml:space="preserve"> da a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transacción</w:t>
            </w:r>
            <w:proofErr w:type="spellEnd"/>
            <w:r>
              <w:t>.</w:t>
            </w:r>
          </w:p>
        </w:tc>
      </w:tr>
    </w:tbl>
    <w:p w14:paraId="4892B02A" w14:textId="77777777" w:rsidR="00837758" w:rsidRDefault="00837758"/>
    <w:p w14:paraId="3E7D09B5" w14:textId="77777777" w:rsidR="00837758" w:rsidRDefault="00837758"/>
    <w:p w14:paraId="5DEA4569" w14:textId="77777777" w:rsidR="00837758" w:rsidRDefault="00000000">
      <w:pPr>
        <w:jc w:val="center"/>
      </w:pPr>
      <w:r>
        <w:rPr>
          <w:i/>
          <w:color w:val="555566"/>
          <w:sz w:val="18"/>
        </w:rPr>
        <w:t xml:space="preserve">Dalo Store — Manual de </w:t>
      </w:r>
      <w:proofErr w:type="spellStart"/>
      <w:r>
        <w:rPr>
          <w:i/>
          <w:color w:val="555566"/>
          <w:sz w:val="18"/>
        </w:rPr>
        <w:t>Usuario</w:t>
      </w:r>
      <w:proofErr w:type="spellEnd"/>
      <w:r>
        <w:rPr>
          <w:i/>
          <w:color w:val="555566"/>
          <w:sz w:val="18"/>
        </w:rPr>
        <w:t xml:space="preserve"> v1.0  ·  Proyecto Intermodular DAM 2025-2026</w:t>
      </w:r>
    </w:p>
    <w:sectPr w:rsidR="00837758" w:rsidSect="00034616">
      <w:footerReference w:type="default" r:id="rId2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1E6C" w14:textId="77777777" w:rsidR="00C47088" w:rsidRDefault="00C47088" w:rsidP="004140E2">
      <w:pPr>
        <w:spacing w:after="0" w:line="240" w:lineRule="auto"/>
      </w:pPr>
      <w:r>
        <w:separator/>
      </w:r>
    </w:p>
  </w:endnote>
  <w:endnote w:type="continuationSeparator" w:id="0">
    <w:p w14:paraId="4F828B06" w14:textId="77777777" w:rsidR="00C47088" w:rsidRDefault="00C47088" w:rsidP="00414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3538077"/>
      <w:docPartObj>
        <w:docPartGallery w:val="Page Numbers (Bottom of Page)"/>
        <w:docPartUnique/>
      </w:docPartObj>
    </w:sdtPr>
    <w:sdtContent>
      <w:p w14:paraId="53460FA0" w14:textId="3CA0CCE3" w:rsidR="004140E2" w:rsidRDefault="004140E2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DEFE45" wp14:editId="451E08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479742168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DCD691F" w14:textId="77777777" w:rsidR="004140E2" w:rsidRDefault="004140E2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F81BD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8DEFE45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2DCD691F" w14:textId="77777777" w:rsidR="004140E2" w:rsidRDefault="004140E2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F81BD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51C1" w14:textId="77777777" w:rsidR="00C47088" w:rsidRDefault="00C47088" w:rsidP="004140E2">
      <w:pPr>
        <w:spacing w:after="0" w:line="240" w:lineRule="auto"/>
      </w:pPr>
      <w:r>
        <w:separator/>
      </w:r>
    </w:p>
  </w:footnote>
  <w:footnote w:type="continuationSeparator" w:id="0">
    <w:p w14:paraId="5AF009BA" w14:textId="77777777" w:rsidR="00C47088" w:rsidRDefault="00C47088" w:rsidP="00414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424984">
    <w:abstractNumId w:val="8"/>
  </w:num>
  <w:num w:numId="2" w16cid:durableId="742995409">
    <w:abstractNumId w:val="6"/>
  </w:num>
  <w:num w:numId="3" w16cid:durableId="1714384482">
    <w:abstractNumId w:val="5"/>
  </w:num>
  <w:num w:numId="4" w16cid:durableId="1040670785">
    <w:abstractNumId w:val="4"/>
  </w:num>
  <w:num w:numId="5" w16cid:durableId="1796289261">
    <w:abstractNumId w:val="7"/>
  </w:num>
  <w:num w:numId="6" w16cid:durableId="1692949668">
    <w:abstractNumId w:val="3"/>
  </w:num>
  <w:num w:numId="7" w16cid:durableId="790981177">
    <w:abstractNumId w:val="2"/>
  </w:num>
  <w:num w:numId="8" w16cid:durableId="537666653">
    <w:abstractNumId w:val="1"/>
  </w:num>
  <w:num w:numId="9" w16cid:durableId="14651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C48"/>
    <w:rsid w:val="00166478"/>
    <w:rsid w:val="001C49FF"/>
    <w:rsid w:val="0029639D"/>
    <w:rsid w:val="00300D49"/>
    <w:rsid w:val="00326F90"/>
    <w:rsid w:val="003A5BA7"/>
    <w:rsid w:val="003F48EB"/>
    <w:rsid w:val="004140E2"/>
    <w:rsid w:val="004A028A"/>
    <w:rsid w:val="004F1470"/>
    <w:rsid w:val="005A447E"/>
    <w:rsid w:val="008039D1"/>
    <w:rsid w:val="00837758"/>
    <w:rsid w:val="009602E7"/>
    <w:rsid w:val="00A86C81"/>
    <w:rsid w:val="00AA1D8D"/>
    <w:rsid w:val="00B47730"/>
    <w:rsid w:val="00C47088"/>
    <w:rsid w:val="00CB00D0"/>
    <w:rsid w:val="00CB0664"/>
    <w:rsid w:val="00E5796A"/>
    <w:rsid w:val="00EC6C5A"/>
    <w:rsid w:val="00ED179E"/>
    <w:rsid w:val="00FC693F"/>
    <w:rsid w:val="00FD0157"/>
    <w:rsid w:val="00FD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ED1F5F"/>
  <w14:defaultImageDpi w14:val="300"/>
  <w15:docId w15:val="{3FA40051-ADB3-49CE-936F-B6D85B43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F48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48E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F48E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F48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26</Pages>
  <Words>4134</Words>
  <Characters>22741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CRUZ BUESO, JONATAN JOSUE</cp:lastModifiedBy>
  <cp:revision>9</cp:revision>
  <dcterms:created xsi:type="dcterms:W3CDTF">2013-12-23T23:15:00Z</dcterms:created>
  <dcterms:modified xsi:type="dcterms:W3CDTF">2026-03-09T19:26:00Z</dcterms:modified>
  <cp:category/>
</cp:coreProperties>
</file>